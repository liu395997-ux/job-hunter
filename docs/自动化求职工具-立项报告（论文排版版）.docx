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1F1B2" w14:textId="77777777" w:rsidR="00516528" w:rsidRDefault="00516528">
      <w:pPr>
        <w:spacing w:after="480"/>
        <w:jc w:val="center"/>
      </w:pPr>
    </w:p>
    <w:p w14:paraId="5A51E845" w14:textId="77777777" w:rsidR="00516528" w:rsidRDefault="00540655">
      <w:pPr>
        <w:spacing w:after="200"/>
        <w:jc w:val="center"/>
      </w:pPr>
      <w:r>
        <w:rPr>
          <w:b/>
        </w:rPr>
        <w:t>短学期课程项目</w:t>
      </w:r>
      <w:r>
        <w:rPr>
          <w:b/>
        </w:rPr>
        <w:t xml:space="preserve"> · </w:t>
      </w:r>
      <w:r>
        <w:rPr>
          <w:b/>
        </w:rPr>
        <w:t>立项报告</w:t>
      </w:r>
    </w:p>
    <w:p w14:paraId="13487829" w14:textId="77777777" w:rsidR="00516528" w:rsidRDefault="00540655">
      <w:pPr>
        <w:spacing w:after="120"/>
        <w:jc w:val="center"/>
      </w:pPr>
      <w:r>
        <w:rPr>
          <w:b/>
          <w:sz w:val="52"/>
        </w:rPr>
        <w:t>自动化求职工具</w:t>
      </w:r>
    </w:p>
    <w:p w14:paraId="5E366F3F" w14:textId="77777777" w:rsidR="00516528" w:rsidRDefault="00540655">
      <w:pPr>
        <w:spacing w:after="400"/>
        <w:jc w:val="center"/>
      </w:pPr>
      <w:r>
        <w:rPr>
          <w:sz w:val="28"/>
        </w:rPr>
        <w:t>招聘职位数据可视化分析与个性化推荐系统</w:t>
      </w:r>
    </w:p>
    <w:p w14:paraId="6956A01F" w14:textId="77777777" w:rsidR="00516528" w:rsidRDefault="00540655">
      <w:pPr>
        <w:spacing w:after="80"/>
        <w:jc w:val="center"/>
      </w:pPr>
      <w:r>
        <w:rPr>
          <w:sz w:val="22"/>
        </w:rPr>
        <w:t>课程：</w:t>
      </w:r>
      <w:r>
        <w:rPr>
          <w:sz w:val="22"/>
        </w:rPr>
        <w:t xml:space="preserve">Python </w:t>
      </w:r>
      <w:r>
        <w:rPr>
          <w:sz w:val="22"/>
        </w:rPr>
        <w:t>数据分析与可视化（短学期</w:t>
      </w:r>
      <w:r>
        <w:rPr>
          <w:sz w:val="22"/>
        </w:rPr>
        <w:t xml:space="preserve"> · 32 </w:t>
      </w:r>
      <w:r>
        <w:rPr>
          <w:sz w:val="22"/>
        </w:rPr>
        <w:t>学时）</w:t>
      </w:r>
    </w:p>
    <w:p w14:paraId="3B49B61B" w14:textId="77777777" w:rsidR="00516528" w:rsidRDefault="00540655">
      <w:pPr>
        <w:spacing w:after="80"/>
        <w:jc w:val="center"/>
      </w:pPr>
      <w:r>
        <w:rPr>
          <w:sz w:val="22"/>
        </w:rPr>
        <w:t>小组：＿＿＿＿＿＿（</w:t>
      </w:r>
      <w:r>
        <w:rPr>
          <w:sz w:val="22"/>
        </w:rPr>
        <w:t xml:space="preserve">5 </w:t>
      </w:r>
      <w:r>
        <w:rPr>
          <w:sz w:val="22"/>
        </w:rPr>
        <w:t>人）</w:t>
      </w:r>
    </w:p>
    <w:p w14:paraId="15DBF26B" w14:textId="77777777" w:rsidR="00516528" w:rsidRDefault="00540655">
      <w:pPr>
        <w:spacing w:after="80"/>
        <w:jc w:val="center"/>
      </w:pPr>
      <w:r>
        <w:rPr>
          <w:sz w:val="22"/>
        </w:rPr>
        <w:t>成员：＿＿＿＿＿＿　　学号：＿＿＿＿＿＿</w:t>
      </w:r>
    </w:p>
    <w:p w14:paraId="31EFA6B9" w14:textId="77777777" w:rsidR="00516528" w:rsidRDefault="00540655">
      <w:pPr>
        <w:spacing w:after="360"/>
        <w:jc w:val="center"/>
      </w:pPr>
      <w:r>
        <w:rPr>
          <w:sz w:val="22"/>
        </w:rPr>
        <w:t>日期：</w:t>
      </w:r>
      <w:r>
        <w:rPr>
          <w:sz w:val="22"/>
        </w:rPr>
        <w:t xml:space="preserve">2026 </w:t>
      </w:r>
      <w:r>
        <w:rPr>
          <w:sz w:val="22"/>
        </w:rPr>
        <w:t>年</w:t>
      </w:r>
      <w:r>
        <w:rPr>
          <w:sz w:val="22"/>
        </w:rPr>
        <w:t xml:space="preserve"> 9 </w:t>
      </w:r>
      <w:r>
        <w:rPr>
          <w:sz w:val="22"/>
        </w:rPr>
        <w:t>月</w:t>
      </w:r>
      <w:r>
        <w:rPr>
          <w:sz w:val="22"/>
        </w:rPr>
        <w:t xml:space="preserve"> 1 </w:t>
      </w:r>
      <w:r>
        <w:rPr>
          <w:sz w:val="22"/>
        </w:rPr>
        <w:t>日</w:t>
      </w:r>
    </w:p>
    <w:p w14:paraId="51DBD55B" w14:textId="77777777" w:rsidR="00516528" w:rsidRDefault="00516528">
      <w:pPr>
        <w:pBdr>
          <w:bottom w:val="single" w:sz="8" w:space="1" w:color="000000"/>
        </w:pBdr>
      </w:pPr>
    </w:p>
    <w:p w14:paraId="7994EF34" w14:textId="77777777" w:rsidR="00516528" w:rsidRDefault="00516528">
      <w:pPr>
        <w:sectPr w:rsidR="0051652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61A9945A" w14:textId="77777777" w:rsidR="00516528" w:rsidRDefault="00540655">
      <w:pPr>
        <w:pStyle w:val="1"/>
      </w:pPr>
      <w:bookmarkStart w:id="0" w:name="abstract"/>
      <w:bookmarkStart w:id="1" w:name="_Toc239106969"/>
      <w:r>
        <w:lastRenderedPageBreak/>
        <w:t>摘要</w:t>
      </w:r>
      <w:bookmarkEnd w:id="0"/>
      <w:bookmarkEnd w:id="1"/>
    </w:p>
    <w:p w14:paraId="41AD2147" w14:textId="77777777" w:rsidR="00516528" w:rsidRDefault="00540655">
      <w:pPr>
        <w:pStyle w:val="Abstract"/>
      </w:pPr>
      <w:r>
        <w:t>针对招聘信息海量分散、求职筛选费时的痛点，本项目面向学生求职者，构建自动化求职工具。系统爬取招聘网站的大数据相关职位信息，经清洗标准化后存入数据库，从薪资、技能需求、企业画像等维度挖掘分析，结合用户简历画像，采用</w:t>
      </w:r>
      <w:r>
        <w:t>TF-IDF</w:t>
      </w:r>
      <w:r>
        <w:t>余弦相似度、随机森林回归、</w:t>
      </w:r>
      <w:r>
        <w:t>KMeans</w:t>
      </w:r>
      <w:r>
        <w:t>聚类等算法，给出个性化岗位推荐与求职报告，以</w:t>
      </w:r>
      <w:r>
        <w:t>Streamlit Web</w:t>
      </w:r>
      <w:r>
        <w:t>应用可视化展示全流程，帮助求职者高效了解行业待遇、定位合适岗位。</w:t>
      </w:r>
    </w:p>
    <w:p w14:paraId="29E27FCE" w14:textId="77777777" w:rsidR="00516528" w:rsidRDefault="00540655">
      <w:pPr>
        <w:pStyle w:val="Keywords"/>
      </w:pPr>
      <w:r>
        <w:rPr>
          <w:b/>
        </w:rPr>
        <w:t>关键词：</w:t>
      </w:r>
      <w:r>
        <w:rPr>
          <w:b/>
        </w:rPr>
        <w:t>Python</w:t>
      </w:r>
      <w:r>
        <w:rPr>
          <w:b/>
        </w:rPr>
        <w:t>；数据爬取；数据分析；个性化推荐；</w:t>
      </w:r>
      <w:r>
        <w:rPr>
          <w:b/>
        </w:rPr>
        <w:t>Streamlit</w:t>
      </w:r>
    </w:p>
    <w:p w14:paraId="714DC199" w14:textId="77777777" w:rsidR="00516528" w:rsidRDefault="00540655">
      <w:r>
        <w:br w:type="page"/>
      </w:r>
    </w:p>
    <w:p w14:paraId="4F08FA86" w14:textId="77777777" w:rsidR="00516528" w:rsidRDefault="00540655">
      <w:pPr>
        <w:pStyle w:val="1"/>
      </w:pPr>
      <w:bookmarkStart w:id="2" w:name="toc"/>
      <w:bookmarkStart w:id="3" w:name="_Toc239106970"/>
      <w:r>
        <w:lastRenderedPageBreak/>
        <w:t>目录</w:t>
      </w:r>
      <w:bookmarkEnd w:id="2"/>
      <w:bookmarkEnd w:id="3"/>
    </w:p>
    <w:p w14:paraId="15843555" w14:textId="70DC6999" w:rsidR="00540655" w:rsidRDefault="00540655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9106969" w:history="1">
        <w:r w:rsidRPr="00724D40">
          <w:rPr>
            <w:rStyle w:val="aff9"/>
            <w:rFonts w:hint="eastAsia"/>
            <w:noProof/>
          </w:rPr>
          <w:t>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_Toc239106969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FEC73D" w14:textId="79C89D09" w:rsidR="00540655" w:rsidRDefault="00540655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06970" w:history="1">
        <w:r w:rsidRPr="00724D40">
          <w:rPr>
            <w:rStyle w:val="aff9"/>
            <w:rFonts w:hint="eastAsia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_Toc239106970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2E1BF8" w14:textId="6EFD2202" w:rsidR="00540655" w:rsidRDefault="00540655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06971" w:history="1">
        <w:r w:rsidRPr="00724D40">
          <w:rPr>
            <w:rStyle w:val="aff9"/>
            <w:rFonts w:hint="eastAsia"/>
            <w:noProof/>
          </w:rPr>
          <w:t xml:space="preserve">1  </w:t>
        </w:r>
        <w:r w:rsidRPr="00724D40">
          <w:rPr>
            <w:rStyle w:val="aff9"/>
            <w:rFonts w:hint="eastAsia"/>
            <w:noProof/>
          </w:rPr>
          <w:t>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_Toc239106971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F3C466" w14:textId="4AB70659" w:rsidR="00540655" w:rsidRDefault="00540655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06972" w:history="1">
        <w:r w:rsidRPr="00724D40">
          <w:rPr>
            <w:rStyle w:val="aff9"/>
            <w:rFonts w:hint="eastAsia"/>
            <w:noProof/>
          </w:rPr>
          <w:t xml:space="preserve">1.1  </w:t>
        </w:r>
        <w:r w:rsidRPr="00724D40">
          <w:rPr>
            <w:rStyle w:val="aff9"/>
            <w:rFonts w:hint="eastAsia"/>
            <w:noProof/>
          </w:rPr>
          <w:t>课程背景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_Toc239106972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C24596" w14:textId="17E753AB" w:rsidR="00540655" w:rsidRDefault="00540655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06973" w:history="1">
        <w:r w:rsidRPr="00724D40">
          <w:rPr>
            <w:rStyle w:val="aff9"/>
            <w:rFonts w:hint="eastAsia"/>
            <w:noProof/>
          </w:rPr>
          <w:t xml:space="preserve">1.2  </w:t>
        </w:r>
        <w:r w:rsidRPr="00724D40">
          <w:rPr>
            <w:rStyle w:val="aff9"/>
            <w:rFonts w:hint="eastAsia"/>
            <w:noProof/>
          </w:rPr>
          <w:t>问题与痛点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_Toc239106973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F45EBD" w14:textId="25E9877C" w:rsidR="00540655" w:rsidRDefault="00540655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06974" w:history="1">
        <w:r w:rsidRPr="00724D40">
          <w:rPr>
            <w:rStyle w:val="aff9"/>
            <w:rFonts w:hint="eastAsia"/>
            <w:noProof/>
          </w:rPr>
          <w:t xml:space="preserve">1.3  </w:t>
        </w:r>
        <w:r w:rsidRPr="00724D40">
          <w:rPr>
            <w:rStyle w:val="aff9"/>
            <w:rFonts w:hint="eastAsia"/>
            <w:noProof/>
          </w:rPr>
          <w:t>项目目标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_Toc239106974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E34AEF" w14:textId="01E05A16" w:rsidR="00540655" w:rsidRDefault="00540655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06975" w:history="1">
        <w:r w:rsidRPr="00724D40">
          <w:rPr>
            <w:rStyle w:val="aff9"/>
            <w:rFonts w:hint="eastAsia"/>
            <w:noProof/>
          </w:rPr>
          <w:t xml:space="preserve">2  </w:t>
        </w:r>
        <w:r w:rsidRPr="00724D40">
          <w:rPr>
            <w:rStyle w:val="aff9"/>
            <w:rFonts w:hint="eastAsia"/>
            <w:noProof/>
          </w:rPr>
          <w:t>同类产品分析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_Toc239106975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BE773C" w14:textId="11473B6F" w:rsidR="00540655" w:rsidRDefault="00540655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06976" w:history="1">
        <w:r w:rsidRPr="00724D40">
          <w:rPr>
            <w:rStyle w:val="aff9"/>
            <w:rFonts w:hint="eastAsia"/>
            <w:noProof/>
          </w:rPr>
          <w:t xml:space="preserve">3  </w:t>
        </w:r>
        <w:r w:rsidRPr="00724D40">
          <w:rPr>
            <w:rStyle w:val="aff9"/>
            <w:rFonts w:hint="eastAsia"/>
            <w:noProof/>
          </w:rPr>
          <w:t>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_Toc239106976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F10C6B" w14:textId="7F1E196A" w:rsidR="00540655" w:rsidRDefault="00540655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06977" w:history="1">
        <w:r w:rsidRPr="00724D40">
          <w:rPr>
            <w:rStyle w:val="aff9"/>
            <w:rFonts w:hint="eastAsia"/>
            <w:noProof/>
          </w:rPr>
          <w:t xml:space="preserve">3.1  </w:t>
        </w:r>
        <w:r w:rsidRPr="00724D40">
          <w:rPr>
            <w:rStyle w:val="aff9"/>
            <w:rFonts w:hint="eastAsia"/>
            <w:noProof/>
          </w:rPr>
          <w:t>用户角色与使用场景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_Toc239106977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76339F" w14:textId="6951F501" w:rsidR="00540655" w:rsidRDefault="00540655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06978" w:history="1">
        <w:r w:rsidRPr="00724D40">
          <w:rPr>
            <w:rStyle w:val="aff9"/>
            <w:rFonts w:hint="eastAsia"/>
            <w:noProof/>
          </w:rPr>
          <w:t xml:space="preserve">3.2  </w:t>
        </w:r>
        <w:r w:rsidRPr="00724D40">
          <w:rPr>
            <w:rStyle w:val="aff9"/>
            <w:rFonts w:hint="eastAsia"/>
            <w:noProof/>
          </w:rPr>
          <w:t>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_Toc239106978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A730EF" w14:textId="5E12F683" w:rsidR="00540655" w:rsidRDefault="00540655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06979" w:history="1">
        <w:r w:rsidRPr="00724D40">
          <w:rPr>
            <w:rStyle w:val="aff9"/>
            <w:rFonts w:hint="eastAsia"/>
            <w:noProof/>
          </w:rPr>
          <w:t xml:space="preserve">3.3  </w:t>
        </w:r>
        <w:r w:rsidRPr="00724D40">
          <w:rPr>
            <w:rStyle w:val="aff9"/>
            <w:rFonts w:hint="eastAsia"/>
            <w:noProof/>
          </w:rPr>
          <w:t>非功能需求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_Toc239106979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0CEFF5" w14:textId="33B7C891" w:rsidR="00540655" w:rsidRDefault="00540655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06980" w:history="1">
        <w:r w:rsidRPr="00724D40">
          <w:rPr>
            <w:rStyle w:val="aff9"/>
            <w:rFonts w:hint="eastAsia"/>
            <w:noProof/>
          </w:rPr>
          <w:t xml:space="preserve">4  </w:t>
        </w:r>
        <w:r w:rsidRPr="00724D40">
          <w:rPr>
            <w:rStyle w:val="aff9"/>
            <w:rFonts w:hint="eastAsia"/>
            <w:noProof/>
          </w:rPr>
          <w:t>技术方案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_Toc239106980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5E4725" w14:textId="193515CB" w:rsidR="00540655" w:rsidRDefault="00540655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06981" w:history="1">
        <w:r w:rsidRPr="00724D40">
          <w:rPr>
            <w:rStyle w:val="aff9"/>
            <w:rFonts w:hint="eastAsia"/>
            <w:noProof/>
          </w:rPr>
          <w:t xml:space="preserve">4.1  </w:t>
        </w:r>
        <w:r w:rsidRPr="00724D40">
          <w:rPr>
            <w:rStyle w:val="aff9"/>
            <w:rFonts w:hint="eastAsia"/>
            <w:noProof/>
          </w:rPr>
          <w:t>技术路线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_Toc239106981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DC38AC" w14:textId="08EC60D6" w:rsidR="00540655" w:rsidRDefault="00540655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06982" w:history="1">
        <w:r w:rsidRPr="00724D40">
          <w:rPr>
            <w:rStyle w:val="aff9"/>
            <w:rFonts w:hint="eastAsia"/>
            <w:noProof/>
          </w:rPr>
          <w:t xml:space="preserve">4.2  </w:t>
        </w:r>
        <w:r w:rsidRPr="00724D40">
          <w:rPr>
            <w:rStyle w:val="aff9"/>
            <w:rFonts w:hint="eastAsia"/>
            <w:noProof/>
          </w:rPr>
          <w:t>技术栈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_Toc239106982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76FD58" w14:textId="44AC3FE7" w:rsidR="00540655" w:rsidRDefault="00540655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06983" w:history="1">
        <w:r w:rsidRPr="00724D40">
          <w:rPr>
            <w:rStyle w:val="aff9"/>
            <w:rFonts w:hint="eastAsia"/>
            <w:noProof/>
          </w:rPr>
          <w:t xml:space="preserve">4.3  </w:t>
        </w:r>
        <w:r w:rsidRPr="00724D40">
          <w:rPr>
            <w:rStyle w:val="aff9"/>
            <w:rFonts w:hint="eastAsia"/>
            <w:noProof/>
          </w:rPr>
          <w:t>数据库设计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_Toc239106983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E1F129" w14:textId="1E4B50B8" w:rsidR="00540655" w:rsidRDefault="00540655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06984" w:history="1">
        <w:r w:rsidRPr="00724D40">
          <w:rPr>
            <w:rStyle w:val="aff9"/>
            <w:rFonts w:hint="eastAsia"/>
            <w:noProof/>
          </w:rPr>
          <w:t xml:space="preserve">4.4  </w:t>
        </w:r>
        <w:r w:rsidRPr="00724D40">
          <w:rPr>
            <w:rStyle w:val="aff9"/>
            <w:rFonts w:hint="eastAsia"/>
            <w:noProof/>
          </w:rPr>
          <w:t>算法设计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_Toc239106984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ED83B8" w14:textId="090DB9E9" w:rsidR="00540655" w:rsidRDefault="00540655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06985" w:history="1">
        <w:r w:rsidRPr="00724D40">
          <w:rPr>
            <w:rStyle w:val="aff9"/>
            <w:rFonts w:hint="eastAsia"/>
            <w:noProof/>
          </w:rPr>
          <w:t xml:space="preserve">5  </w:t>
        </w:r>
        <w:r w:rsidRPr="00724D40">
          <w:rPr>
            <w:rStyle w:val="aff9"/>
            <w:rFonts w:hint="eastAsia"/>
            <w:noProof/>
          </w:rPr>
          <w:t>项目可行性分析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_Toc239106985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E2EACE" w14:textId="4FE56CAD" w:rsidR="00540655" w:rsidRDefault="00540655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06986" w:history="1">
        <w:r w:rsidRPr="00724D40">
          <w:rPr>
            <w:rStyle w:val="aff9"/>
            <w:rFonts w:hint="eastAsia"/>
            <w:noProof/>
          </w:rPr>
          <w:t xml:space="preserve">5.1  </w:t>
        </w:r>
        <w:r w:rsidRPr="00724D40">
          <w:rPr>
            <w:rStyle w:val="aff9"/>
            <w:rFonts w:hint="eastAsia"/>
            <w:noProof/>
          </w:rPr>
          <w:t>技术可行性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_Toc239106986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56CD2F" w14:textId="6AD7DC17" w:rsidR="00540655" w:rsidRDefault="00540655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06987" w:history="1">
        <w:r w:rsidRPr="00724D40">
          <w:rPr>
            <w:rStyle w:val="aff9"/>
            <w:rFonts w:hint="eastAsia"/>
            <w:noProof/>
          </w:rPr>
          <w:t xml:space="preserve">5.2  </w:t>
        </w:r>
        <w:r w:rsidRPr="00724D40">
          <w:rPr>
            <w:rStyle w:val="aff9"/>
            <w:rFonts w:hint="eastAsia"/>
            <w:noProof/>
          </w:rPr>
          <w:t>团队可行性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_Toc239106987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0A5094" w14:textId="40BF6172" w:rsidR="00540655" w:rsidRDefault="00540655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06988" w:history="1">
        <w:r w:rsidRPr="00724D40">
          <w:rPr>
            <w:rStyle w:val="aff9"/>
            <w:rFonts w:hint="eastAsia"/>
            <w:noProof/>
          </w:rPr>
          <w:t xml:space="preserve">5.3  </w:t>
        </w:r>
        <w:r w:rsidRPr="00724D40">
          <w:rPr>
            <w:rStyle w:val="aff9"/>
            <w:rFonts w:hint="eastAsia"/>
            <w:noProof/>
          </w:rPr>
          <w:t>开发计划与里程碑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_Toc239106988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C202B3" w14:textId="652B5879" w:rsidR="00540655" w:rsidRDefault="00540655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06989" w:history="1">
        <w:r w:rsidRPr="00724D40">
          <w:rPr>
            <w:rStyle w:val="aff9"/>
            <w:rFonts w:hint="eastAsia"/>
            <w:noProof/>
          </w:rPr>
          <w:t xml:space="preserve">5.4  </w:t>
        </w:r>
        <w:r w:rsidRPr="00724D40">
          <w:rPr>
            <w:rStyle w:val="aff9"/>
            <w:rFonts w:hint="eastAsia"/>
            <w:noProof/>
          </w:rPr>
          <w:t>数据与风险应对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_Toc239106989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EE6B10" w14:textId="2B1DEC30" w:rsidR="00540655" w:rsidRDefault="00540655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06990" w:history="1">
        <w:r w:rsidRPr="00724D40">
          <w:rPr>
            <w:rStyle w:val="aff9"/>
            <w:rFonts w:hint="eastAsia"/>
            <w:noProof/>
          </w:rPr>
          <w:t xml:space="preserve">6  </w:t>
        </w:r>
        <w:r w:rsidRPr="00724D40">
          <w:rPr>
            <w:rStyle w:val="aff9"/>
            <w:rFonts w:hint="eastAsia"/>
            <w:noProof/>
          </w:rPr>
          <w:t>技术参考与参考资料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_Toc239106990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8E1D14" w14:textId="70B600B9" w:rsidR="00540655" w:rsidRDefault="00540655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06991" w:history="1">
        <w:r w:rsidRPr="00724D40">
          <w:rPr>
            <w:rStyle w:val="aff9"/>
            <w:rFonts w:hint="eastAsia"/>
            <w:noProof/>
          </w:rPr>
          <w:t xml:space="preserve">6.1  </w:t>
        </w:r>
        <w:r w:rsidRPr="00724D40">
          <w:rPr>
            <w:rStyle w:val="aff9"/>
            <w:rFonts w:hint="eastAsia"/>
            <w:noProof/>
          </w:rPr>
          <w:t>课程参考材料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_Toc239106991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FE610F" w14:textId="5CAEF7A8" w:rsidR="00540655" w:rsidRDefault="00540655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06992" w:history="1">
        <w:r w:rsidRPr="00724D40">
          <w:rPr>
            <w:rStyle w:val="aff9"/>
            <w:rFonts w:hint="eastAsia"/>
            <w:noProof/>
          </w:rPr>
          <w:t xml:space="preserve">6.2  </w:t>
        </w:r>
        <w:r w:rsidRPr="00724D40">
          <w:rPr>
            <w:rStyle w:val="aff9"/>
            <w:rFonts w:hint="eastAsia"/>
            <w:noProof/>
          </w:rPr>
          <w:t>项目参考资料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_Toc239106992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C525E4" w14:textId="64DE394A" w:rsidR="00516528" w:rsidRDefault="00540655">
      <w:pPr>
        <w:spacing w:before="120" w:after="120"/>
      </w:pPr>
      <w:r>
        <w:fldChar w:fldCharType="end"/>
      </w:r>
    </w:p>
    <w:p w14:paraId="0F4BA58D" w14:textId="77777777" w:rsidR="00516528" w:rsidRDefault="00516528">
      <w:pPr>
        <w:sectPr w:rsidR="00516528">
          <w:headerReference w:type="default" r:id="rId14"/>
          <w:footerReference w:type="default" r:id="rId15"/>
          <w:pgSz w:w="11906" w:h="16838"/>
          <w:pgMar w:top="1440" w:right="1440" w:bottom="1440" w:left="1440" w:header="720" w:footer="720" w:gutter="0"/>
          <w:pgNumType w:fmt="upperRoman" w:start="1"/>
          <w:cols w:space="720"/>
          <w:docGrid w:linePitch="360"/>
        </w:sectPr>
      </w:pPr>
    </w:p>
    <w:p w14:paraId="641AC04D" w14:textId="77777777" w:rsidR="00516528" w:rsidRDefault="00540655">
      <w:pPr>
        <w:pStyle w:val="1"/>
      </w:pPr>
      <w:bookmarkStart w:id="4" w:name="h1-background"/>
      <w:bookmarkStart w:id="5" w:name="_Toc239106971"/>
      <w:r>
        <w:lastRenderedPageBreak/>
        <w:t xml:space="preserve">1  </w:t>
      </w:r>
      <w:r>
        <w:t>项目背景</w:t>
      </w:r>
      <w:bookmarkEnd w:id="4"/>
      <w:bookmarkEnd w:id="5"/>
    </w:p>
    <w:p w14:paraId="71503F02" w14:textId="77777777" w:rsidR="00516528" w:rsidRDefault="00540655">
      <w:pPr>
        <w:pStyle w:val="21"/>
      </w:pPr>
      <w:bookmarkStart w:id="6" w:name="h11-course"/>
      <w:bookmarkStart w:id="7" w:name="_Toc239106972"/>
      <w:r>
        <w:t xml:space="preserve">1.1  </w:t>
      </w:r>
      <w:r>
        <w:t>课程背景</w:t>
      </w:r>
      <w:bookmarkEnd w:id="6"/>
      <w:bookmarkEnd w:id="7"/>
    </w:p>
    <w:p w14:paraId="2E8E254A" w14:textId="77777777" w:rsidR="00516528" w:rsidRDefault="00540655">
      <w:pPr>
        <w:pStyle w:val="af"/>
      </w:pPr>
      <w:r>
        <w:t>本课程为短学期《</w:t>
      </w:r>
      <w:r>
        <w:t xml:space="preserve">Python </w:t>
      </w:r>
      <w:r>
        <w:t>数据分析与可视化》，共</w:t>
      </w:r>
      <w:r>
        <w:t xml:space="preserve"> 32 </w:t>
      </w:r>
      <w:r>
        <w:t>学时，要求以</w:t>
      </w:r>
      <w:r>
        <w:t xml:space="preserve"> Python </w:t>
      </w:r>
      <w:r>
        <w:t>及相关工具为技术栈，组队完成一个面向数据分析与可视化的软件开发项目。项目一般应为</w:t>
      </w:r>
      <w:r>
        <w:t xml:space="preserve"> Web </w:t>
      </w:r>
      <w:r>
        <w:t>项目，包含数据爬取、清洗、分析与可视化，且至少包含三个不同类型的算法。本选题参照往届题目</w:t>
      </w:r>
      <w:r>
        <w:t xml:space="preserve"> 3</w:t>
      </w:r>
      <w:r>
        <w:t>「招聘网站职位信息可视化分析与个性化推荐」，并将其升级为自动化求职工具，突出</w:t>
      </w:r>
      <w:r>
        <w:t>“</w:t>
      </w:r>
      <w:r>
        <w:t>自动化</w:t>
      </w:r>
      <w:r>
        <w:t>”</w:t>
      </w:r>
      <w:r>
        <w:t>特色。</w:t>
      </w:r>
    </w:p>
    <w:p w14:paraId="1E396193" w14:textId="77777777" w:rsidR="00516528" w:rsidRDefault="00540655">
      <w:pPr>
        <w:pStyle w:val="21"/>
      </w:pPr>
      <w:bookmarkStart w:id="8" w:name="h12-pain"/>
      <w:bookmarkStart w:id="9" w:name="_Toc239106973"/>
      <w:r>
        <w:t xml:space="preserve">1.2  </w:t>
      </w:r>
      <w:r>
        <w:t>问题与痛点</w:t>
      </w:r>
      <w:bookmarkEnd w:id="8"/>
      <w:bookmarkEnd w:id="9"/>
    </w:p>
    <w:p w14:paraId="1A610824" w14:textId="77777777" w:rsidR="00516528" w:rsidRDefault="00540655">
      <w:pPr>
        <w:pStyle w:val="af"/>
      </w:pPr>
      <w:r>
        <w:t>在线招聘平台每天发布大量职位信息，职位、薪资、技能与公司信息分散且口径不一；求职者手工筛选费时费力，难以横向比较不同岗位的待遇与要求，也缺少与自身画像匹配的个性化参考，容易错过合适岗位或高估自身竞争力。</w:t>
      </w:r>
    </w:p>
    <w:p w14:paraId="17820859" w14:textId="77777777" w:rsidR="00516528" w:rsidRDefault="00540655">
      <w:pPr>
        <w:pStyle w:val="21"/>
      </w:pPr>
      <w:bookmarkStart w:id="10" w:name="h13-goal"/>
      <w:bookmarkStart w:id="11" w:name="_Toc239106974"/>
      <w:r>
        <w:t xml:space="preserve">1.3  </w:t>
      </w:r>
      <w:r>
        <w:t>项目目标</w:t>
      </w:r>
      <w:bookmarkEnd w:id="10"/>
      <w:bookmarkEnd w:id="11"/>
    </w:p>
    <w:p w14:paraId="72870BCE" w14:textId="77777777" w:rsidR="00516528" w:rsidRDefault="00540655">
      <w:pPr>
        <w:pStyle w:val="af"/>
      </w:pPr>
      <w:r>
        <w:t>本项目构建自动化求职工具，形成「采集</w:t>
      </w:r>
      <w:r>
        <w:t>—</w:t>
      </w:r>
      <w:r>
        <w:t>清洗</w:t>
      </w:r>
      <w:r>
        <w:t>—</w:t>
      </w:r>
      <w:r>
        <w:t>分析</w:t>
      </w:r>
      <w:r>
        <w:t>—</w:t>
      </w:r>
      <w:r>
        <w:t>推荐</w:t>
      </w:r>
      <w:r>
        <w:t>—</w:t>
      </w:r>
      <w:r>
        <w:t>报告」闭环。功能目标：自动采集招聘职位数据、清洗标准化入库、开展薪资</w:t>
      </w:r>
      <w:r>
        <w:t xml:space="preserve"> / </w:t>
      </w:r>
      <w:r>
        <w:t>技能需求</w:t>
      </w:r>
      <w:r>
        <w:t xml:space="preserve"> / </w:t>
      </w:r>
      <w:r>
        <w:t>企业画像分析、基于简历画像做个性化推荐，并自动生成求职报告；技术目标：采用分层架构与可配置爬虫，实现至少四个可评估算法，全链路可视化，并以自动化测试保障代码质量。</w:t>
      </w:r>
    </w:p>
    <w:p w14:paraId="41DCD6FF" w14:textId="77777777" w:rsidR="00516528" w:rsidRDefault="00540655">
      <w:pPr>
        <w:pStyle w:val="1"/>
      </w:pPr>
      <w:bookmarkStart w:id="12" w:name="h2-products"/>
      <w:bookmarkStart w:id="13" w:name="_Toc239106975"/>
      <w:r>
        <w:lastRenderedPageBreak/>
        <w:t xml:space="preserve">2  </w:t>
      </w:r>
      <w:r>
        <w:t>同类产品分析</w:t>
      </w:r>
      <w:bookmarkEnd w:id="12"/>
      <w:bookmarkEnd w:id="13"/>
    </w:p>
    <w:p w14:paraId="5030C389" w14:textId="77777777" w:rsidR="00516528" w:rsidRDefault="00540655">
      <w:pPr>
        <w:pStyle w:val="TableCaption"/>
      </w:pPr>
      <w:r>
        <w:t>表</w:t>
      </w:r>
      <w:r>
        <w:t xml:space="preserve"> 1  </w:t>
      </w:r>
      <w:r>
        <w:t>同类产品对比</w:t>
      </w:r>
    </w:p>
    <w:tbl>
      <w:tblPr>
        <w:tblStyle w:val="aff1"/>
        <w:tblW w:w="9026" w:type="dxa"/>
        <w:tblInd w:w="120" w:type="dxa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7255"/>
        <w:gridCol w:w="451"/>
        <w:gridCol w:w="660"/>
        <w:gridCol w:w="660"/>
      </w:tblGrid>
      <w:tr w:rsidR="00516528" w14:paraId="670CF580" w14:textId="77777777">
        <w:trPr>
          <w:cantSplit/>
          <w:tblHeader/>
        </w:trPr>
        <w:tc>
          <w:tcPr>
            <w:tcW w:w="32000" w:type="dxa"/>
            <w:shd w:val="clear" w:color="auto" w:fill="EDF1F5"/>
            <w:vAlign w:val="center"/>
          </w:tcPr>
          <w:p w14:paraId="79CA42DF" w14:textId="77777777" w:rsidR="00516528" w:rsidRDefault="00540655" w:rsidP="00540655">
            <w:pPr>
              <w:pStyle w:val="TableText"/>
              <w:keepNext/>
              <w:jc w:val="center"/>
            </w:pPr>
            <w:r>
              <w:rPr>
                <w:b/>
              </w:rPr>
              <w:t>产品</w:t>
            </w:r>
          </w:p>
        </w:tc>
        <w:tc>
          <w:tcPr>
            <w:tcW w:w="-19536" w:type="dxa"/>
            <w:shd w:val="clear" w:color="auto" w:fill="EDF1F5"/>
            <w:vAlign w:val="center"/>
          </w:tcPr>
          <w:p w14:paraId="5F7458A0" w14:textId="77777777" w:rsidR="00516528" w:rsidRDefault="00540655" w:rsidP="00540655">
            <w:pPr>
              <w:pStyle w:val="TableText"/>
              <w:keepNext/>
              <w:jc w:val="center"/>
            </w:pPr>
            <w:r>
              <w:rPr>
                <w:b/>
              </w:rPr>
              <w:t>数据来源</w:t>
            </w:r>
          </w:p>
        </w:tc>
        <w:tc>
          <w:tcPr>
            <w:tcW w:w="-17536" w:type="dxa"/>
            <w:shd w:val="clear" w:color="auto" w:fill="EDF1F5"/>
            <w:vAlign w:val="center"/>
          </w:tcPr>
          <w:p w14:paraId="0D78D675" w14:textId="77777777" w:rsidR="00516528" w:rsidRDefault="00540655" w:rsidP="00540655">
            <w:pPr>
              <w:pStyle w:val="TableText"/>
              <w:keepNext/>
              <w:jc w:val="center"/>
            </w:pPr>
            <w:r>
              <w:rPr>
                <w:b/>
              </w:rPr>
              <w:t>推荐依据</w:t>
            </w:r>
          </w:p>
        </w:tc>
        <w:tc>
          <w:tcPr>
            <w:tcW w:w="-11016" w:type="dxa"/>
            <w:shd w:val="clear" w:color="auto" w:fill="EDF1F5"/>
            <w:vAlign w:val="center"/>
          </w:tcPr>
          <w:p w14:paraId="6FC8024B" w14:textId="77777777" w:rsidR="00516528" w:rsidRDefault="00540655" w:rsidP="00540655">
            <w:pPr>
              <w:pStyle w:val="TableText"/>
              <w:keepNext/>
              <w:jc w:val="center"/>
            </w:pPr>
            <w:r>
              <w:rPr>
                <w:b/>
              </w:rPr>
              <w:t>可复现性与局限</w:t>
            </w:r>
          </w:p>
        </w:tc>
      </w:tr>
      <w:tr w:rsidR="00516528" w14:paraId="59806A37" w14:textId="77777777">
        <w:trPr>
          <w:cantSplit/>
        </w:trPr>
        <w:tc>
          <w:tcPr>
            <w:tcW w:w="32000" w:type="dxa"/>
            <w:vAlign w:val="center"/>
          </w:tcPr>
          <w:p w14:paraId="77330BE2" w14:textId="77777777" w:rsidR="00516528" w:rsidRDefault="00540655" w:rsidP="00540655">
            <w:pPr>
              <w:pStyle w:val="TableText"/>
              <w:keepNext/>
            </w:pPr>
            <w:r>
              <w:t xml:space="preserve">BOSS </w:t>
            </w:r>
            <w:r>
              <w:t>直聘</w:t>
            </w:r>
            <w:r>
              <w:t xml:space="preserve"> / </w:t>
            </w:r>
            <w:r>
              <w:t>智联招聘</w:t>
            </w:r>
          </w:p>
        </w:tc>
        <w:tc>
          <w:tcPr>
            <w:tcW w:w="-19536" w:type="dxa"/>
            <w:vAlign w:val="center"/>
          </w:tcPr>
          <w:p w14:paraId="7C5BDBE0" w14:textId="77777777" w:rsidR="00516528" w:rsidRDefault="00540655" w:rsidP="00540655">
            <w:pPr>
              <w:pStyle w:val="TableText"/>
              <w:keepNext/>
            </w:pPr>
            <w:r>
              <w:t>站内职位与用户行为数据</w:t>
            </w:r>
          </w:p>
        </w:tc>
        <w:tc>
          <w:tcPr>
            <w:tcW w:w="-17536" w:type="dxa"/>
            <w:vAlign w:val="center"/>
          </w:tcPr>
          <w:p w14:paraId="6B0F2D76" w14:textId="77777777" w:rsidR="00516528" w:rsidRDefault="00540655" w:rsidP="00540655">
            <w:pPr>
              <w:pStyle w:val="TableText"/>
              <w:keepNext/>
            </w:pPr>
            <w:r>
              <w:t>登录后的浏览、投递历史</w:t>
            </w:r>
          </w:p>
        </w:tc>
        <w:tc>
          <w:tcPr>
            <w:tcW w:w="-11016" w:type="dxa"/>
            <w:vAlign w:val="center"/>
          </w:tcPr>
          <w:p w14:paraId="40500945" w14:textId="77777777" w:rsidR="00516528" w:rsidRDefault="00540655" w:rsidP="00540655">
            <w:pPr>
              <w:pStyle w:val="TableText"/>
              <w:keepNext/>
            </w:pPr>
            <w:r>
              <w:t>依赖平台账号，算法不可见，无法离线复现</w:t>
            </w:r>
          </w:p>
        </w:tc>
      </w:tr>
      <w:tr w:rsidR="00516528" w14:paraId="7D3EB774" w14:textId="77777777">
        <w:trPr>
          <w:cantSplit/>
        </w:trPr>
        <w:tc>
          <w:tcPr>
            <w:tcW w:w="32000" w:type="dxa"/>
            <w:vAlign w:val="center"/>
          </w:tcPr>
          <w:p w14:paraId="2E77AB21" w14:textId="77777777" w:rsidR="00516528" w:rsidRDefault="00540655" w:rsidP="00540655">
            <w:pPr>
              <w:pStyle w:val="TableText"/>
              <w:keepNext/>
            </w:pPr>
            <w:r>
              <w:t>LinkedIn Job Match</w:t>
            </w:r>
          </w:p>
        </w:tc>
        <w:tc>
          <w:tcPr>
            <w:tcW w:w="-19536" w:type="dxa"/>
            <w:vAlign w:val="center"/>
          </w:tcPr>
          <w:p w14:paraId="3FECE116" w14:textId="77777777" w:rsidR="00516528" w:rsidRDefault="00540655" w:rsidP="00540655">
            <w:pPr>
              <w:pStyle w:val="TableText"/>
              <w:keepNext/>
            </w:pPr>
            <w:r>
              <w:t>站内简历与技能图谱</w:t>
            </w:r>
          </w:p>
        </w:tc>
        <w:tc>
          <w:tcPr>
            <w:tcW w:w="-17536" w:type="dxa"/>
            <w:vAlign w:val="center"/>
          </w:tcPr>
          <w:p w14:paraId="7D83E97F" w14:textId="77777777" w:rsidR="00516528" w:rsidRDefault="00540655" w:rsidP="00540655">
            <w:pPr>
              <w:pStyle w:val="TableText"/>
              <w:keepNext/>
            </w:pPr>
            <w:r>
              <w:t>结构化简历画像匹配</w:t>
            </w:r>
          </w:p>
        </w:tc>
        <w:tc>
          <w:tcPr>
            <w:tcW w:w="-11016" w:type="dxa"/>
            <w:vAlign w:val="center"/>
          </w:tcPr>
          <w:p w14:paraId="48A1AB8A" w14:textId="77777777" w:rsidR="00516528" w:rsidRDefault="00540655" w:rsidP="00540655">
            <w:pPr>
              <w:pStyle w:val="TableText"/>
              <w:keepNext/>
            </w:pPr>
            <w:r>
              <w:t>面向海外数据，数据封闭，不支持自定义数据集</w:t>
            </w:r>
          </w:p>
        </w:tc>
      </w:tr>
      <w:tr w:rsidR="00516528" w14:paraId="47B38559" w14:textId="77777777">
        <w:trPr>
          <w:cantSplit/>
        </w:trPr>
        <w:tc>
          <w:tcPr>
            <w:tcW w:w="32000" w:type="dxa"/>
            <w:vAlign w:val="center"/>
          </w:tcPr>
          <w:p w14:paraId="6A10D3AD" w14:textId="77777777" w:rsidR="00516528" w:rsidRDefault="00540655" w:rsidP="00540655">
            <w:pPr>
              <w:pStyle w:val="TableText"/>
              <w:keepNext/>
            </w:pPr>
            <w:r>
              <w:lastRenderedPageBreak/>
              <w:t>拉勾</w:t>
            </w:r>
            <w:r>
              <w:t xml:space="preserve"> / </w:t>
            </w:r>
            <w:r>
              <w:t>猎聘推荐</w:t>
            </w:r>
          </w:p>
        </w:tc>
        <w:tc>
          <w:tcPr>
            <w:tcW w:w="-19536" w:type="dxa"/>
            <w:vAlign w:val="center"/>
          </w:tcPr>
          <w:p w14:paraId="22957B7A" w14:textId="77777777" w:rsidR="00516528" w:rsidRDefault="00540655" w:rsidP="00540655">
            <w:pPr>
              <w:pStyle w:val="TableText"/>
              <w:keepNext/>
              <w:jc w:val="center"/>
            </w:pPr>
            <w:r>
              <w:t>单一平台职位</w:t>
            </w:r>
          </w:p>
        </w:tc>
        <w:tc>
          <w:tcPr>
            <w:tcW w:w="-17536" w:type="dxa"/>
            <w:vAlign w:val="center"/>
          </w:tcPr>
          <w:p w14:paraId="5BAEB2D0" w14:textId="77777777" w:rsidR="00516528" w:rsidRDefault="00540655" w:rsidP="00540655">
            <w:pPr>
              <w:pStyle w:val="TableText"/>
              <w:keepNext/>
            </w:pPr>
            <w:r>
              <w:t>浏览历史与收藏</w:t>
            </w:r>
          </w:p>
        </w:tc>
        <w:tc>
          <w:tcPr>
            <w:tcW w:w="-11016" w:type="dxa"/>
            <w:vAlign w:val="center"/>
          </w:tcPr>
          <w:p w14:paraId="580EB7F1" w14:textId="77777777" w:rsidR="00516528" w:rsidRDefault="00540655" w:rsidP="00540655">
            <w:pPr>
              <w:pStyle w:val="TableText"/>
              <w:keepNext/>
            </w:pPr>
            <w:r>
              <w:t>聚焦单平台，缺少薪资、技能等多维分析</w:t>
            </w:r>
          </w:p>
        </w:tc>
      </w:tr>
      <w:tr w:rsidR="00516528" w14:paraId="37866AEA" w14:textId="77777777">
        <w:trPr>
          <w:cantSplit/>
        </w:trPr>
        <w:tc>
          <w:tcPr>
            <w:tcW w:w="32000" w:type="dxa"/>
            <w:vAlign w:val="center"/>
          </w:tcPr>
          <w:p w14:paraId="4D0F7748" w14:textId="77777777" w:rsidR="00516528" w:rsidRDefault="00540655">
            <w:pPr>
              <w:pStyle w:val="TableText"/>
            </w:pPr>
            <w:r>
              <w:t>本项目（自动化求职工具）</w:t>
            </w:r>
          </w:p>
        </w:tc>
        <w:tc>
          <w:tcPr>
            <w:tcW w:w="-19536" w:type="dxa"/>
            <w:vAlign w:val="center"/>
          </w:tcPr>
          <w:p w14:paraId="655FD7BA" w14:textId="77777777" w:rsidR="00516528" w:rsidRDefault="00540655">
            <w:pPr>
              <w:pStyle w:val="TableText"/>
            </w:pPr>
            <w:r>
              <w:t>公开职位接口</w:t>
            </w:r>
            <w:r>
              <w:t xml:space="preserve"> / </w:t>
            </w:r>
            <w:r>
              <w:t>样例数据</w:t>
            </w:r>
          </w:p>
        </w:tc>
        <w:tc>
          <w:tcPr>
            <w:tcW w:w="-17536" w:type="dxa"/>
            <w:vAlign w:val="center"/>
          </w:tcPr>
          <w:p w14:paraId="28E3DADB" w14:textId="77777777" w:rsidR="00516528" w:rsidRDefault="00540655">
            <w:pPr>
              <w:pStyle w:val="TableText"/>
            </w:pPr>
            <w:r>
              <w:t>职位文本</w:t>
            </w:r>
            <w:r>
              <w:t xml:space="preserve"> TF-IDF </w:t>
            </w:r>
            <w:r>
              <w:t>匹配</w:t>
            </w:r>
            <w:r>
              <w:t xml:space="preserve"> + </w:t>
            </w:r>
            <w:r>
              <w:t>硬过滤</w:t>
            </w:r>
          </w:p>
        </w:tc>
        <w:tc>
          <w:tcPr>
            <w:tcW w:w="-11016" w:type="dxa"/>
            <w:vAlign w:val="center"/>
          </w:tcPr>
          <w:p w14:paraId="484FC6B2" w14:textId="77777777" w:rsidR="00516528" w:rsidRDefault="00540655">
            <w:pPr>
              <w:pStyle w:val="TableText"/>
            </w:pPr>
            <w:r>
              <w:t>数据源可配置、算法可复现，面向校园求职场景</w:t>
            </w:r>
          </w:p>
        </w:tc>
      </w:tr>
    </w:tbl>
    <w:p w14:paraId="3AC05B17" w14:textId="77777777" w:rsidR="00516528" w:rsidRDefault="00516528"/>
    <w:p w14:paraId="00735129" w14:textId="77777777" w:rsidR="00516528" w:rsidRDefault="00540655">
      <w:pPr>
        <w:pStyle w:val="af"/>
      </w:pPr>
      <w:r>
        <w:t>对比可见，主流产品均依赖平台封闭数据与行为日志，推荐依据不可见、难以复现。本项目以公开职位文本为基础，推荐过程完全可解释、可离线复现，并补充薪资分析、技能图谱与自动报告能力，更适合作为课程项目进行完整的数据采集、分析与展示。</w:t>
      </w:r>
    </w:p>
    <w:p w14:paraId="62FD302A" w14:textId="77777777" w:rsidR="00516528" w:rsidRDefault="00540655">
      <w:pPr>
        <w:pStyle w:val="1"/>
      </w:pPr>
      <w:bookmarkStart w:id="14" w:name="h3-requirements"/>
      <w:bookmarkStart w:id="15" w:name="_Toc239106976"/>
      <w:r>
        <w:lastRenderedPageBreak/>
        <w:t xml:space="preserve">3  </w:t>
      </w:r>
      <w:r>
        <w:t>需求分析</w:t>
      </w:r>
      <w:bookmarkEnd w:id="14"/>
      <w:bookmarkEnd w:id="15"/>
    </w:p>
    <w:p w14:paraId="262DA3C9" w14:textId="77777777" w:rsidR="00516528" w:rsidRDefault="00540655">
      <w:pPr>
        <w:pStyle w:val="21"/>
      </w:pPr>
      <w:bookmarkStart w:id="16" w:name="h31-roles"/>
      <w:bookmarkStart w:id="17" w:name="_Toc239106977"/>
      <w:r>
        <w:t xml:space="preserve">3.1  </w:t>
      </w:r>
      <w:r>
        <w:t>用户角色与使用场景</w:t>
      </w:r>
      <w:bookmarkEnd w:id="16"/>
      <w:bookmarkEnd w:id="17"/>
    </w:p>
    <w:p w14:paraId="3FF123DF" w14:textId="77777777" w:rsidR="00516528" w:rsidRDefault="00540655">
      <w:pPr>
        <w:pStyle w:val="af"/>
      </w:pPr>
      <w:r>
        <w:t>系统的主要用户为求职者（以应届生为主）与小组内部运维角色。求职者希望在求职前快速了解行业待遇与岗位要求，输入自身画像后获得匹配岗位与薪资预期，并定期收到新增岗位提醒；组长与成员需要一键运行完整数据流程，以便演示、验收与答辩。</w:t>
      </w:r>
    </w:p>
    <w:p w14:paraId="20F9F14A" w14:textId="77777777" w:rsidR="00516528" w:rsidRDefault="00540655">
      <w:pPr>
        <w:pStyle w:val="21"/>
      </w:pPr>
      <w:bookmarkStart w:id="18" w:name="h32-functional"/>
      <w:bookmarkStart w:id="19" w:name="_Toc239106978"/>
      <w:r>
        <w:t xml:space="preserve">3.2  </w:t>
      </w:r>
      <w:r>
        <w:t>功能需求</w:t>
      </w:r>
      <w:bookmarkEnd w:id="18"/>
      <w:bookmarkEnd w:id="19"/>
    </w:p>
    <w:p w14:paraId="2FAA5E1A" w14:textId="77777777" w:rsidR="00516528" w:rsidRDefault="00540655">
      <w:pPr>
        <w:pStyle w:val="af"/>
      </w:pPr>
      <w:r>
        <w:t>核心功能以用户故事描述如下：</w:t>
      </w:r>
    </w:p>
    <w:p w14:paraId="35E8EA75" w14:textId="77777777" w:rsidR="00516528" w:rsidRDefault="00540655">
      <w:pPr>
        <w:pStyle w:val="ListItem"/>
        <w:ind w:left="720" w:hanging="720"/>
      </w:pPr>
      <w:r>
        <w:t xml:space="preserve">1. </w:t>
      </w:r>
      <w:r>
        <w:t>作为求职者，我能输入技能、城市、学历与期望薪资，系统返回</w:t>
      </w:r>
      <w:r>
        <w:t xml:space="preserve"> Top-N </w:t>
      </w:r>
      <w:r>
        <w:t>匹配岗位与匹配度。</w:t>
      </w:r>
    </w:p>
    <w:p w14:paraId="43774A45" w14:textId="77777777" w:rsidR="00516528" w:rsidRDefault="00540655">
      <w:pPr>
        <w:pStyle w:val="ListItem"/>
        <w:ind w:left="720" w:hanging="720"/>
      </w:pPr>
      <w:r>
        <w:t xml:space="preserve">2. </w:t>
      </w:r>
      <w:r>
        <w:t>作为求职者，我能按城市、学历、经验查看薪资分布，评估自身待遇水平。</w:t>
      </w:r>
    </w:p>
    <w:p w14:paraId="526902A5" w14:textId="77777777" w:rsidR="00516528" w:rsidRDefault="00540655">
      <w:pPr>
        <w:pStyle w:val="ListItem"/>
        <w:ind w:left="720" w:hanging="720"/>
      </w:pPr>
      <w:r>
        <w:t xml:space="preserve">3. </w:t>
      </w:r>
      <w:r>
        <w:t>作为求职者，我能查看热门技能及组合关系，规划学习方向。</w:t>
      </w:r>
    </w:p>
    <w:p w14:paraId="21975C05" w14:textId="77777777" w:rsidR="00516528" w:rsidRDefault="00540655">
      <w:pPr>
        <w:pStyle w:val="ListItem"/>
        <w:ind w:left="720" w:hanging="720"/>
      </w:pPr>
      <w:r>
        <w:t xml:space="preserve">4. </w:t>
      </w:r>
      <w:r>
        <w:t>作为求职者，我能获得新增岗位与匹配提醒（自动日报）。</w:t>
      </w:r>
    </w:p>
    <w:p w14:paraId="46B1EAC2" w14:textId="77777777" w:rsidR="00516528" w:rsidRDefault="00540655">
      <w:pPr>
        <w:pStyle w:val="ListItem"/>
        <w:ind w:left="720" w:hanging="720"/>
      </w:pPr>
      <w:r>
        <w:t xml:space="preserve">5. </w:t>
      </w:r>
      <w:r>
        <w:t>作为组长，我能一键运行「采集</w:t>
      </w:r>
      <w:r>
        <w:t>—</w:t>
      </w:r>
      <w:r>
        <w:t>清洗</w:t>
      </w:r>
      <w:r>
        <w:t>—</w:t>
      </w:r>
      <w:r>
        <w:t>分析</w:t>
      </w:r>
      <w:r>
        <w:t>—</w:t>
      </w:r>
      <w:r>
        <w:t>展示」全流程。</w:t>
      </w:r>
    </w:p>
    <w:p w14:paraId="3287DE22" w14:textId="77777777" w:rsidR="00516528" w:rsidRDefault="00540655">
      <w:pPr>
        <w:pStyle w:val="ListItem"/>
        <w:ind w:left="720" w:hanging="720"/>
      </w:pPr>
      <w:r>
        <w:t xml:space="preserve">6. </w:t>
      </w:r>
      <w:r>
        <w:t>作为评审，我能查看数据质量报告与清洗前后对比，验证数据可靠性。</w:t>
      </w:r>
    </w:p>
    <w:p w14:paraId="21618709" w14:textId="77777777" w:rsidR="00516528" w:rsidRDefault="00540655">
      <w:pPr>
        <w:pStyle w:val="21"/>
      </w:pPr>
      <w:bookmarkStart w:id="20" w:name="h33-nonfunctional"/>
      <w:bookmarkStart w:id="21" w:name="_Toc239106979"/>
      <w:r>
        <w:t xml:space="preserve">3.3  </w:t>
      </w:r>
      <w:r>
        <w:t>非功能需求</w:t>
      </w:r>
      <w:bookmarkEnd w:id="20"/>
      <w:bookmarkEnd w:id="21"/>
    </w:p>
    <w:p w14:paraId="35861F17" w14:textId="77777777" w:rsidR="00516528" w:rsidRDefault="00540655">
      <w:pPr>
        <w:pStyle w:val="ListItem"/>
        <w:ind w:left="504" w:hanging="288"/>
      </w:pPr>
      <w:r>
        <w:t xml:space="preserve">• </w:t>
      </w:r>
      <w:r>
        <w:t>性能：数据加载使用缓存，页面交互响应及时。</w:t>
      </w:r>
    </w:p>
    <w:p w14:paraId="75637F62" w14:textId="77777777" w:rsidR="00516528" w:rsidRDefault="00540655">
      <w:pPr>
        <w:pStyle w:val="ListItem"/>
        <w:ind w:left="504" w:hanging="288"/>
      </w:pPr>
      <w:r>
        <w:t xml:space="preserve">• </w:t>
      </w:r>
      <w:r>
        <w:t>可靠性：真实站点抓取失败时自动降级为样例数据，保证演示链路不中断。</w:t>
      </w:r>
    </w:p>
    <w:p w14:paraId="051ABE21" w14:textId="77777777" w:rsidR="00516528" w:rsidRDefault="00540655">
      <w:pPr>
        <w:pStyle w:val="ListItem"/>
        <w:ind w:left="504" w:hanging="288"/>
      </w:pPr>
      <w:r>
        <w:t xml:space="preserve">• </w:t>
      </w:r>
      <w:r>
        <w:t>可维护性：分层模块化设计，单元测试覆盖关键函数，代码通过</w:t>
      </w:r>
      <w:r>
        <w:t xml:space="preserve"> ruff </w:t>
      </w:r>
      <w:r>
        <w:t>规范检查。</w:t>
      </w:r>
    </w:p>
    <w:p w14:paraId="6DFC9E46" w14:textId="77777777" w:rsidR="00516528" w:rsidRDefault="00540655">
      <w:pPr>
        <w:pStyle w:val="ListItem"/>
        <w:ind w:left="504" w:hanging="288"/>
      </w:pPr>
      <w:r>
        <w:t xml:space="preserve">• </w:t>
      </w:r>
      <w:r>
        <w:t>合规：仅采集公开信息，限速并尊重站点规则，不代替用户自动投递简历。</w:t>
      </w:r>
    </w:p>
    <w:p w14:paraId="0F50DCAB" w14:textId="77777777" w:rsidR="00516528" w:rsidRDefault="00540655">
      <w:pPr>
        <w:pStyle w:val="1"/>
      </w:pPr>
      <w:bookmarkStart w:id="22" w:name="h4-tech"/>
      <w:bookmarkStart w:id="23" w:name="_Toc239106980"/>
      <w:r>
        <w:lastRenderedPageBreak/>
        <w:t xml:space="preserve">4  </w:t>
      </w:r>
      <w:r>
        <w:t>技术方案</w:t>
      </w:r>
      <w:bookmarkEnd w:id="22"/>
      <w:bookmarkEnd w:id="23"/>
    </w:p>
    <w:p w14:paraId="2C2E3BB4" w14:textId="77777777" w:rsidR="00516528" w:rsidRDefault="00540655">
      <w:pPr>
        <w:pStyle w:val="21"/>
      </w:pPr>
      <w:bookmarkStart w:id="24" w:name="h41-route"/>
      <w:bookmarkStart w:id="25" w:name="_Toc239106981"/>
      <w:r>
        <w:t xml:space="preserve">4.1  </w:t>
      </w:r>
      <w:r>
        <w:t>技术路线</w:t>
      </w:r>
      <w:bookmarkEnd w:id="24"/>
      <w:bookmarkEnd w:id="25"/>
    </w:p>
    <w:p w14:paraId="04B528FC" w14:textId="77777777" w:rsidR="00516528" w:rsidRDefault="00540655">
      <w:pPr>
        <w:pStyle w:val="af"/>
      </w:pPr>
      <w:r>
        <w:t>系统采用五层架构：采集层通过可配置爬虫（关键词</w:t>
      </w:r>
      <w:r>
        <w:t xml:space="preserve"> × </w:t>
      </w:r>
      <w:r>
        <w:t>城市</w:t>
      </w:r>
      <w:r>
        <w:t xml:space="preserve"> × </w:t>
      </w:r>
      <w:r>
        <w:t>页码，</w:t>
      </w:r>
      <w:r>
        <w:t xml:space="preserve">BFS/DFS </w:t>
      </w:r>
      <w:r>
        <w:t>调度，</w:t>
      </w:r>
      <w:r>
        <w:t xml:space="preserve">UA </w:t>
      </w:r>
      <w:r>
        <w:t>池、限速与重试）获取职位数据；数据层完成薪资解析、去重与标准化，存入</w:t>
      </w:r>
      <w:r>
        <w:t xml:space="preserve"> SQLite / CSV</w:t>
      </w:r>
      <w:r>
        <w:t>；算法层实现个性化推荐、薪资预测、岗位聚类与技能图谱；展示层以</w:t>
      </w:r>
      <w:r>
        <w:t xml:space="preserve"> Streamlit </w:t>
      </w:r>
      <w:r>
        <w:t>多页面应用呈现全部结果；自动化层负责定时爬取、自动日报与投递材料包生成。</w:t>
      </w:r>
    </w:p>
    <w:p w14:paraId="34F1EEB0" w14:textId="77777777" w:rsidR="00516528" w:rsidRDefault="00540655">
      <w:pPr>
        <w:pStyle w:val="af"/>
      </w:pPr>
      <w:r>
        <w:t>开发流程采用</w:t>
      </w:r>
      <w:r>
        <w:t xml:space="preserve"> TDD</w:t>
      </w:r>
      <w:r>
        <w:t>：每个任务先编写</w:t>
      </w:r>
      <w:r>
        <w:t xml:space="preserve"> REQUIREMENTS.md </w:t>
      </w:r>
      <w:r>
        <w:t>需求文档，测试先行，小步实现并持续验证；以</w:t>
      </w:r>
      <w:r>
        <w:t xml:space="preserve"> pytest </w:t>
      </w:r>
      <w:r>
        <w:t>作为回归保障，以</w:t>
      </w:r>
      <w:r>
        <w:t xml:space="preserve"> ruff </w:t>
      </w:r>
      <w:r>
        <w:t>作为代码质量门禁。</w:t>
      </w:r>
    </w:p>
    <w:p w14:paraId="405EB70B" w14:textId="77777777" w:rsidR="00516528" w:rsidRDefault="00540655">
      <w:pPr>
        <w:pStyle w:val="FigureBlock"/>
      </w:pPr>
      <w:r>
        <w:rPr>
          <w:noProof/>
        </w:rPr>
        <w:drawing>
          <wp:inline distT="0" distB="0" distL="0" distR="0" wp14:anchorId="136B4A5D" wp14:editId="1610912D">
            <wp:extent cx="5120640" cy="21772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7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0A6C" w14:textId="77777777" w:rsidR="00516528" w:rsidRDefault="00540655">
      <w:pPr>
        <w:pStyle w:val="FigureCaption"/>
      </w:pPr>
      <w:r>
        <w:t>图</w:t>
      </w:r>
      <w:r>
        <w:t xml:space="preserve"> 1  </w:t>
      </w:r>
      <w:r>
        <w:t>系统五层架构（数据流方向：左</w:t>
      </w:r>
      <w:r>
        <w:t xml:space="preserve"> → </w:t>
      </w:r>
      <w:r>
        <w:t>右）</w:t>
      </w:r>
    </w:p>
    <w:p w14:paraId="19199A84" w14:textId="77777777" w:rsidR="00516528" w:rsidRDefault="00540655">
      <w:pPr>
        <w:pStyle w:val="21"/>
      </w:pPr>
      <w:bookmarkStart w:id="26" w:name="h42-stack"/>
      <w:bookmarkStart w:id="27" w:name="_Toc239106982"/>
      <w:r>
        <w:lastRenderedPageBreak/>
        <w:t xml:space="preserve">4.2  </w:t>
      </w:r>
      <w:r>
        <w:t>技术栈</w:t>
      </w:r>
      <w:bookmarkEnd w:id="26"/>
      <w:bookmarkEnd w:id="27"/>
    </w:p>
    <w:p w14:paraId="06498629" w14:textId="77777777" w:rsidR="00516528" w:rsidRDefault="00540655">
      <w:pPr>
        <w:pStyle w:val="TableCaption"/>
      </w:pPr>
      <w:r>
        <w:t>表</w:t>
      </w:r>
      <w:r>
        <w:t xml:space="preserve"> 2  </w:t>
      </w:r>
      <w:r>
        <w:t>技术栈</w:t>
      </w:r>
    </w:p>
    <w:tbl>
      <w:tblPr>
        <w:tblStyle w:val="aff1"/>
        <w:tblW w:w="9026" w:type="dxa"/>
        <w:tblInd w:w="120" w:type="dxa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37"/>
        <w:gridCol w:w="1454"/>
        <w:gridCol w:w="6935"/>
      </w:tblGrid>
      <w:tr w:rsidR="00516528" w14:paraId="0D63876D" w14:textId="77777777">
        <w:trPr>
          <w:cantSplit/>
          <w:tblHeader/>
        </w:trPr>
        <w:tc>
          <w:tcPr>
            <w:tcW w:w="-29536" w:type="dxa"/>
            <w:shd w:val="clear" w:color="auto" w:fill="EDF1F5"/>
            <w:vAlign w:val="center"/>
          </w:tcPr>
          <w:p w14:paraId="4DAC7BF4" w14:textId="77777777" w:rsidR="00516528" w:rsidRDefault="00540655" w:rsidP="00540655">
            <w:pPr>
              <w:pStyle w:val="TableText"/>
              <w:keepNext/>
              <w:jc w:val="center"/>
            </w:pPr>
            <w:r>
              <w:rPr>
                <w:b/>
              </w:rPr>
              <w:t>类别</w:t>
            </w:r>
          </w:p>
        </w:tc>
        <w:tc>
          <w:tcPr>
            <w:tcW w:w="-1536" w:type="dxa"/>
            <w:shd w:val="clear" w:color="auto" w:fill="EDF1F5"/>
            <w:vAlign w:val="center"/>
          </w:tcPr>
          <w:p w14:paraId="6D1C2E28" w14:textId="77777777" w:rsidR="00516528" w:rsidRDefault="00540655" w:rsidP="00540655">
            <w:pPr>
              <w:pStyle w:val="TableText"/>
              <w:keepNext/>
              <w:jc w:val="center"/>
            </w:pPr>
            <w:r>
              <w:rPr>
                <w:b/>
              </w:rPr>
              <w:t>工具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框架</w:t>
            </w:r>
          </w:p>
        </w:tc>
        <w:tc>
          <w:tcPr>
            <w:tcW w:w="14984" w:type="dxa"/>
            <w:shd w:val="clear" w:color="auto" w:fill="EDF1F5"/>
            <w:vAlign w:val="center"/>
          </w:tcPr>
          <w:p w14:paraId="6D23B1A9" w14:textId="77777777" w:rsidR="00516528" w:rsidRDefault="00540655" w:rsidP="00540655">
            <w:pPr>
              <w:pStyle w:val="TableText"/>
              <w:keepNext/>
              <w:jc w:val="center"/>
            </w:pPr>
            <w:r>
              <w:rPr>
                <w:b/>
              </w:rPr>
              <w:t>用途</w:t>
            </w:r>
          </w:p>
        </w:tc>
      </w:tr>
      <w:tr w:rsidR="00516528" w14:paraId="2C199EE8" w14:textId="77777777">
        <w:trPr>
          <w:cantSplit/>
        </w:trPr>
        <w:tc>
          <w:tcPr>
            <w:tcW w:w="-29536" w:type="dxa"/>
            <w:vAlign w:val="center"/>
          </w:tcPr>
          <w:p w14:paraId="3E4F0AC8" w14:textId="77777777" w:rsidR="00516528" w:rsidRDefault="00540655" w:rsidP="00540655">
            <w:pPr>
              <w:pStyle w:val="TableText"/>
              <w:keepNext/>
              <w:jc w:val="center"/>
            </w:pPr>
            <w:r>
              <w:t>语言与环境</w:t>
            </w:r>
          </w:p>
        </w:tc>
        <w:tc>
          <w:tcPr>
            <w:tcW w:w="-1536" w:type="dxa"/>
            <w:vAlign w:val="center"/>
          </w:tcPr>
          <w:p w14:paraId="795D7E9B" w14:textId="77777777" w:rsidR="00516528" w:rsidRDefault="00540655" w:rsidP="00540655">
            <w:pPr>
              <w:pStyle w:val="TableText"/>
              <w:keepNext/>
            </w:pPr>
            <w:r>
              <w:t>Python 3.12 / venv</w:t>
            </w:r>
          </w:p>
        </w:tc>
        <w:tc>
          <w:tcPr>
            <w:tcW w:w="14984" w:type="dxa"/>
            <w:vAlign w:val="center"/>
          </w:tcPr>
          <w:p w14:paraId="12CF0C5A" w14:textId="77777777" w:rsidR="00516528" w:rsidRDefault="00540655" w:rsidP="00540655">
            <w:pPr>
              <w:pStyle w:val="TableText"/>
              <w:keepNext/>
            </w:pPr>
            <w:r>
              <w:t>开发与运行环境</w:t>
            </w:r>
          </w:p>
        </w:tc>
      </w:tr>
      <w:tr w:rsidR="00516528" w14:paraId="1D2AA4D1" w14:textId="77777777">
        <w:trPr>
          <w:cantSplit/>
        </w:trPr>
        <w:tc>
          <w:tcPr>
            <w:tcW w:w="-29536" w:type="dxa"/>
            <w:vAlign w:val="center"/>
          </w:tcPr>
          <w:p w14:paraId="6DF1E553" w14:textId="77777777" w:rsidR="00516528" w:rsidRDefault="00540655" w:rsidP="00540655">
            <w:pPr>
              <w:pStyle w:val="TableText"/>
              <w:keepNext/>
              <w:jc w:val="center"/>
            </w:pPr>
            <w:r>
              <w:t>爬虫</w:t>
            </w:r>
          </w:p>
        </w:tc>
        <w:tc>
          <w:tcPr>
            <w:tcW w:w="-1536" w:type="dxa"/>
            <w:vAlign w:val="center"/>
          </w:tcPr>
          <w:p w14:paraId="73F78015" w14:textId="77777777" w:rsidR="00516528" w:rsidRDefault="00540655" w:rsidP="00540655">
            <w:pPr>
              <w:pStyle w:val="TableText"/>
              <w:keepNext/>
            </w:pPr>
            <w:r>
              <w:t>requests / BeautifulSoup</w:t>
            </w:r>
          </w:p>
        </w:tc>
        <w:tc>
          <w:tcPr>
            <w:tcW w:w="14984" w:type="dxa"/>
            <w:vAlign w:val="center"/>
          </w:tcPr>
          <w:p w14:paraId="78F9AB39" w14:textId="77777777" w:rsidR="00516528" w:rsidRDefault="00540655" w:rsidP="00540655">
            <w:pPr>
              <w:pStyle w:val="TableText"/>
              <w:keepNext/>
            </w:pPr>
            <w:r>
              <w:t>职位数据采集与解析</w:t>
            </w:r>
          </w:p>
        </w:tc>
      </w:tr>
      <w:tr w:rsidR="00516528" w14:paraId="64B8E008" w14:textId="77777777">
        <w:trPr>
          <w:cantSplit/>
        </w:trPr>
        <w:tc>
          <w:tcPr>
            <w:tcW w:w="-29536" w:type="dxa"/>
            <w:vAlign w:val="center"/>
          </w:tcPr>
          <w:p w14:paraId="0801AA30" w14:textId="77777777" w:rsidR="00516528" w:rsidRDefault="00540655" w:rsidP="00540655">
            <w:pPr>
              <w:pStyle w:val="TableText"/>
              <w:keepNext/>
              <w:jc w:val="center"/>
            </w:pPr>
            <w:r>
              <w:t>数据处理</w:t>
            </w:r>
          </w:p>
        </w:tc>
        <w:tc>
          <w:tcPr>
            <w:tcW w:w="-1536" w:type="dxa"/>
            <w:vAlign w:val="center"/>
          </w:tcPr>
          <w:p w14:paraId="42EAB91F" w14:textId="77777777" w:rsidR="00516528" w:rsidRDefault="00540655" w:rsidP="00540655">
            <w:pPr>
              <w:pStyle w:val="TableText"/>
              <w:keepNext/>
            </w:pPr>
            <w:r>
              <w:t>pandas / jieba</w:t>
            </w:r>
          </w:p>
        </w:tc>
        <w:tc>
          <w:tcPr>
            <w:tcW w:w="14984" w:type="dxa"/>
            <w:vAlign w:val="center"/>
          </w:tcPr>
          <w:p w14:paraId="41CCB141" w14:textId="77777777" w:rsidR="00516528" w:rsidRDefault="00540655" w:rsidP="00540655">
            <w:pPr>
              <w:pStyle w:val="TableText"/>
              <w:keepNext/>
            </w:pPr>
            <w:r>
              <w:t>清洗、标准化、技能提取</w:t>
            </w:r>
          </w:p>
        </w:tc>
      </w:tr>
      <w:tr w:rsidR="00516528" w14:paraId="609FDAA1" w14:textId="77777777">
        <w:trPr>
          <w:cantSplit/>
        </w:trPr>
        <w:tc>
          <w:tcPr>
            <w:tcW w:w="-29536" w:type="dxa"/>
            <w:vAlign w:val="center"/>
          </w:tcPr>
          <w:p w14:paraId="23776F72" w14:textId="77777777" w:rsidR="00516528" w:rsidRDefault="00540655" w:rsidP="00540655">
            <w:pPr>
              <w:pStyle w:val="TableText"/>
              <w:keepNext/>
              <w:jc w:val="center"/>
            </w:pPr>
            <w:r>
              <w:t>算法</w:t>
            </w:r>
          </w:p>
        </w:tc>
        <w:tc>
          <w:tcPr>
            <w:tcW w:w="-1536" w:type="dxa"/>
            <w:vAlign w:val="center"/>
          </w:tcPr>
          <w:p w14:paraId="37FB2867" w14:textId="77777777" w:rsidR="00516528" w:rsidRDefault="00540655" w:rsidP="00540655">
            <w:pPr>
              <w:pStyle w:val="TableText"/>
              <w:keepNext/>
            </w:pPr>
            <w:r>
              <w:t>scikit-learn</w:t>
            </w:r>
          </w:p>
        </w:tc>
        <w:tc>
          <w:tcPr>
            <w:tcW w:w="14984" w:type="dxa"/>
            <w:vAlign w:val="center"/>
          </w:tcPr>
          <w:p w14:paraId="3949D5E7" w14:textId="77777777" w:rsidR="00516528" w:rsidRDefault="00540655" w:rsidP="00540655">
            <w:pPr>
              <w:pStyle w:val="TableText"/>
              <w:keepNext/>
            </w:pPr>
            <w:r>
              <w:t>TF-IDF</w:t>
            </w:r>
            <w:r>
              <w:t>、随机森林、</w:t>
            </w:r>
            <w:r>
              <w:t>KMeans</w:t>
            </w:r>
          </w:p>
        </w:tc>
      </w:tr>
      <w:tr w:rsidR="00516528" w14:paraId="22051B20" w14:textId="77777777">
        <w:trPr>
          <w:cantSplit/>
        </w:trPr>
        <w:tc>
          <w:tcPr>
            <w:tcW w:w="-29536" w:type="dxa"/>
            <w:vAlign w:val="center"/>
          </w:tcPr>
          <w:p w14:paraId="6F9338EA" w14:textId="77777777" w:rsidR="00516528" w:rsidRDefault="00540655" w:rsidP="00540655">
            <w:pPr>
              <w:pStyle w:val="TableText"/>
              <w:keepNext/>
              <w:jc w:val="center"/>
            </w:pPr>
            <w:r>
              <w:t>可视化</w:t>
            </w:r>
          </w:p>
        </w:tc>
        <w:tc>
          <w:tcPr>
            <w:tcW w:w="-1536" w:type="dxa"/>
            <w:vAlign w:val="center"/>
          </w:tcPr>
          <w:p w14:paraId="7DFB4E75" w14:textId="77777777" w:rsidR="00516528" w:rsidRDefault="00540655" w:rsidP="00540655">
            <w:pPr>
              <w:pStyle w:val="TableText"/>
              <w:keepNext/>
            </w:pPr>
            <w:r>
              <w:t>matplotlib / wordcloud / networkx</w:t>
            </w:r>
          </w:p>
        </w:tc>
        <w:tc>
          <w:tcPr>
            <w:tcW w:w="14984" w:type="dxa"/>
            <w:vAlign w:val="center"/>
          </w:tcPr>
          <w:p w14:paraId="2CFDDC9C" w14:textId="77777777" w:rsidR="00516528" w:rsidRDefault="00540655" w:rsidP="00540655">
            <w:pPr>
              <w:pStyle w:val="TableText"/>
              <w:keepNext/>
            </w:pPr>
            <w:r>
              <w:t>图表、词云、共现网络</w:t>
            </w:r>
          </w:p>
        </w:tc>
      </w:tr>
      <w:tr w:rsidR="00516528" w14:paraId="6367948F" w14:textId="77777777">
        <w:trPr>
          <w:cantSplit/>
        </w:trPr>
        <w:tc>
          <w:tcPr>
            <w:tcW w:w="-29536" w:type="dxa"/>
            <w:vAlign w:val="center"/>
          </w:tcPr>
          <w:p w14:paraId="38EE54EC" w14:textId="77777777" w:rsidR="00516528" w:rsidRDefault="00540655" w:rsidP="00540655">
            <w:pPr>
              <w:pStyle w:val="TableText"/>
              <w:keepNext/>
              <w:jc w:val="center"/>
            </w:pPr>
            <w:r>
              <w:t xml:space="preserve">Web </w:t>
            </w:r>
            <w:r>
              <w:t>应用</w:t>
            </w:r>
          </w:p>
        </w:tc>
        <w:tc>
          <w:tcPr>
            <w:tcW w:w="-1536" w:type="dxa"/>
            <w:vAlign w:val="center"/>
          </w:tcPr>
          <w:p w14:paraId="2A3CA15A" w14:textId="77777777" w:rsidR="00516528" w:rsidRDefault="00540655" w:rsidP="00540655">
            <w:pPr>
              <w:pStyle w:val="TableText"/>
              <w:keepNext/>
            </w:pPr>
            <w:r>
              <w:t>Streamlit</w:t>
            </w:r>
          </w:p>
        </w:tc>
        <w:tc>
          <w:tcPr>
            <w:tcW w:w="14984" w:type="dxa"/>
            <w:vAlign w:val="center"/>
          </w:tcPr>
          <w:p w14:paraId="7306B556" w14:textId="77777777" w:rsidR="00516528" w:rsidRDefault="00540655" w:rsidP="00540655">
            <w:pPr>
              <w:pStyle w:val="TableText"/>
              <w:keepNext/>
            </w:pPr>
            <w:r>
              <w:t>多页面交互界面</w:t>
            </w:r>
          </w:p>
        </w:tc>
      </w:tr>
      <w:tr w:rsidR="00516528" w14:paraId="787563D1" w14:textId="77777777">
        <w:trPr>
          <w:cantSplit/>
        </w:trPr>
        <w:tc>
          <w:tcPr>
            <w:tcW w:w="-29536" w:type="dxa"/>
            <w:vAlign w:val="center"/>
          </w:tcPr>
          <w:p w14:paraId="17BB1695" w14:textId="77777777" w:rsidR="00516528" w:rsidRDefault="00540655" w:rsidP="00540655">
            <w:pPr>
              <w:pStyle w:val="TableText"/>
              <w:keepNext/>
              <w:jc w:val="center"/>
            </w:pPr>
            <w:r>
              <w:t>存储</w:t>
            </w:r>
          </w:p>
        </w:tc>
        <w:tc>
          <w:tcPr>
            <w:tcW w:w="-1536" w:type="dxa"/>
            <w:vAlign w:val="center"/>
          </w:tcPr>
          <w:p w14:paraId="7F5E036E" w14:textId="77777777" w:rsidR="00516528" w:rsidRDefault="00540655" w:rsidP="00540655">
            <w:pPr>
              <w:pStyle w:val="TableText"/>
              <w:keepNext/>
            </w:pPr>
            <w:r>
              <w:t>SQLite / CSV</w:t>
            </w:r>
          </w:p>
        </w:tc>
        <w:tc>
          <w:tcPr>
            <w:tcW w:w="14984" w:type="dxa"/>
            <w:vAlign w:val="center"/>
          </w:tcPr>
          <w:p w14:paraId="54B680BB" w14:textId="77777777" w:rsidR="00516528" w:rsidRDefault="00540655" w:rsidP="00540655">
            <w:pPr>
              <w:pStyle w:val="TableText"/>
              <w:keepNext/>
            </w:pPr>
            <w:r>
              <w:t>数据持久化与共享</w:t>
            </w:r>
          </w:p>
        </w:tc>
      </w:tr>
      <w:tr w:rsidR="00516528" w14:paraId="035D9747" w14:textId="77777777">
        <w:trPr>
          <w:cantSplit/>
        </w:trPr>
        <w:tc>
          <w:tcPr>
            <w:tcW w:w="-29536" w:type="dxa"/>
            <w:vAlign w:val="center"/>
          </w:tcPr>
          <w:p w14:paraId="4A83399E" w14:textId="77777777" w:rsidR="00516528" w:rsidRDefault="00540655">
            <w:pPr>
              <w:pStyle w:val="TableText"/>
              <w:jc w:val="center"/>
            </w:pPr>
            <w:r>
              <w:t>工程化</w:t>
            </w:r>
          </w:p>
        </w:tc>
        <w:tc>
          <w:tcPr>
            <w:tcW w:w="-1536" w:type="dxa"/>
            <w:vAlign w:val="center"/>
          </w:tcPr>
          <w:p w14:paraId="2746436F" w14:textId="77777777" w:rsidR="00516528" w:rsidRDefault="00540655">
            <w:pPr>
              <w:pStyle w:val="TableText"/>
            </w:pPr>
            <w:r>
              <w:t>pytest / ruff / git</w:t>
            </w:r>
          </w:p>
        </w:tc>
        <w:tc>
          <w:tcPr>
            <w:tcW w:w="14984" w:type="dxa"/>
            <w:vAlign w:val="center"/>
          </w:tcPr>
          <w:p w14:paraId="4D95B56B" w14:textId="77777777" w:rsidR="00516528" w:rsidRDefault="00540655">
            <w:pPr>
              <w:pStyle w:val="TableText"/>
            </w:pPr>
            <w:r>
              <w:t>测试、规范检查、协作管理</w:t>
            </w:r>
          </w:p>
        </w:tc>
      </w:tr>
    </w:tbl>
    <w:p w14:paraId="38812442" w14:textId="77777777" w:rsidR="00516528" w:rsidRDefault="00516528"/>
    <w:p w14:paraId="4D58CAEC" w14:textId="77777777" w:rsidR="00516528" w:rsidRDefault="00540655">
      <w:pPr>
        <w:pStyle w:val="FigureBlock"/>
      </w:pPr>
      <w:r>
        <w:rPr>
          <w:noProof/>
        </w:rPr>
        <w:lastRenderedPageBreak/>
        <w:drawing>
          <wp:inline distT="0" distB="0" distL="0" distR="0" wp14:anchorId="149E3874" wp14:editId="14E86A19">
            <wp:extent cx="4754880" cy="23554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plot_c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9C7E" w14:textId="77777777" w:rsidR="00516528" w:rsidRDefault="00540655">
      <w:pPr>
        <w:pStyle w:val="FigureCaption"/>
      </w:pPr>
      <w:r>
        <w:t>图</w:t>
      </w:r>
      <w:r>
        <w:t xml:space="preserve"> 2  </w:t>
      </w:r>
      <w:r>
        <w:t>分城市薪资分布箱线图（项目真实数据）</w:t>
      </w:r>
    </w:p>
    <w:p w14:paraId="22198908" w14:textId="77777777" w:rsidR="00516528" w:rsidRDefault="00540655">
      <w:pPr>
        <w:pStyle w:val="21"/>
      </w:pPr>
      <w:bookmarkStart w:id="28" w:name="h43-database"/>
      <w:bookmarkStart w:id="29" w:name="_Toc239106983"/>
      <w:r>
        <w:t xml:space="preserve">4.3  </w:t>
      </w:r>
      <w:r>
        <w:t>数据库设计</w:t>
      </w:r>
      <w:bookmarkEnd w:id="28"/>
      <w:bookmarkEnd w:id="29"/>
    </w:p>
    <w:p w14:paraId="48AACA07" w14:textId="77777777" w:rsidR="00516528" w:rsidRDefault="00540655">
      <w:pPr>
        <w:pStyle w:val="af"/>
      </w:pPr>
      <w:r>
        <w:t>数据以</w:t>
      </w:r>
      <w:r>
        <w:t xml:space="preserve"> jobs </w:t>
      </w:r>
      <w:r>
        <w:t>主表存储于</w:t>
      </w:r>
      <w:r>
        <w:t xml:space="preserve"> SQLite</w:t>
      </w:r>
      <w:r>
        <w:t>，清洗后字段如下；</w:t>
      </w:r>
      <w:r>
        <w:t xml:space="preserve">salary_min / salary_max / salary_avg </w:t>
      </w:r>
      <w:r>
        <w:t>由薪资文本解析为数值（单位</w:t>
      </w:r>
      <w:r>
        <w:t xml:space="preserve"> K/</w:t>
      </w:r>
      <w:r>
        <w:t>月），</w:t>
      </w:r>
      <w:r>
        <w:t>“</w:t>
      </w:r>
      <w:r>
        <w:t>面议</w:t>
      </w:r>
      <w:r>
        <w:t>”</w:t>
      </w:r>
      <w:r>
        <w:t>岗位薪资为空、不参与预测训练；技能以逗号分隔字符串存储，分析时再解析为列表。</w:t>
      </w:r>
    </w:p>
    <w:p w14:paraId="5B154B61" w14:textId="77777777" w:rsidR="00516528" w:rsidRDefault="00540655">
      <w:pPr>
        <w:pStyle w:val="TableCaption"/>
      </w:pPr>
      <w:r>
        <w:t>表</w:t>
      </w:r>
      <w:r>
        <w:t xml:space="preserve"> 3  jobs </w:t>
      </w:r>
      <w:r>
        <w:t>表字段设计</w:t>
      </w:r>
    </w:p>
    <w:tbl>
      <w:tblPr>
        <w:tblStyle w:val="aff1"/>
        <w:tblW w:w="9026" w:type="dxa"/>
        <w:tblInd w:w="120" w:type="dxa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77"/>
        <w:gridCol w:w="3597"/>
        <w:gridCol w:w="3952"/>
      </w:tblGrid>
      <w:tr w:rsidR="00516528" w14:paraId="03357B78" w14:textId="77777777">
        <w:trPr>
          <w:cantSplit/>
          <w:tblHeader/>
        </w:trPr>
        <w:tc>
          <w:tcPr>
            <w:tcW w:w="-9536" w:type="dxa"/>
            <w:shd w:val="clear" w:color="auto" w:fill="EDF1F5"/>
            <w:vAlign w:val="center"/>
          </w:tcPr>
          <w:p w14:paraId="5AF9A419" w14:textId="77777777" w:rsidR="00516528" w:rsidRDefault="00540655" w:rsidP="00540655">
            <w:pPr>
              <w:pStyle w:val="TableText"/>
              <w:keepNext/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28000" w:type="dxa"/>
            <w:shd w:val="clear" w:color="auto" w:fill="EDF1F5"/>
            <w:vAlign w:val="center"/>
          </w:tcPr>
          <w:p w14:paraId="36194772" w14:textId="77777777" w:rsidR="00516528" w:rsidRDefault="00540655" w:rsidP="00540655">
            <w:pPr>
              <w:pStyle w:val="TableText"/>
              <w:keepNext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30984" w:type="dxa"/>
            <w:shd w:val="clear" w:color="auto" w:fill="EDF1F5"/>
            <w:vAlign w:val="center"/>
          </w:tcPr>
          <w:p w14:paraId="02D6BDA1" w14:textId="77777777" w:rsidR="00516528" w:rsidRDefault="00540655" w:rsidP="00540655">
            <w:pPr>
              <w:pStyle w:val="TableText"/>
              <w:keepNext/>
              <w:jc w:val="center"/>
            </w:pPr>
            <w:r>
              <w:rPr>
                <w:b/>
              </w:rPr>
              <w:t>说明</w:t>
            </w:r>
          </w:p>
        </w:tc>
      </w:tr>
      <w:tr w:rsidR="00516528" w14:paraId="39A1EDD0" w14:textId="77777777">
        <w:trPr>
          <w:cantSplit/>
        </w:trPr>
        <w:tc>
          <w:tcPr>
            <w:tcW w:w="-9536" w:type="dxa"/>
            <w:vAlign w:val="center"/>
          </w:tcPr>
          <w:p w14:paraId="35CE63FE" w14:textId="77777777" w:rsidR="00516528" w:rsidRDefault="00540655" w:rsidP="00540655">
            <w:pPr>
              <w:pStyle w:val="TableText"/>
              <w:keepNext/>
            </w:pPr>
            <w:r>
              <w:t>title / city</w:t>
            </w:r>
          </w:p>
        </w:tc>
        <w:tc>
          <w:tcPr>
            <w:tcW w:w="28000" w:type="dxa"/>
            <w:vAlign w:val="center"/>
          </w:tcPr>
          <w:p w14:paraId="49DED6FE" w14:textId="77777777" w:rsidR="00516528" w:rsidRDefault="00540655" w:rsidP="00540655">
            <w:pPr>
              <w:pStyle w:val="TableText"/>
              <w:keepNext/>
              <w:jc w:val="center"/>
            </w:pPr>
            <w:r>
              <w:t>str</w:t>
            </w:r>
          </w:p>
        </w:tc>
        <w:tc>
          <w:tcPr>
            <w:tcW w:w="30984" w:type="dxa"/>
            <w:vAlign w:val="center"/>
          </w:tcPr>
          <w:p w14:paraId="04EAAAAA" w14:textId="77777777" w:rsidR="00516528" w:rsidRDefault="00540655" w:rsidP="00540655">
            <w:pPr>
              <w:pStyle w:val="TableText"/>
              <w:keepNext/>
            </w:pPr>
            <w:r>
              <w:t>职位名称</w:t>
            </w:r>
            <w:r>
              <w:t xml:space="preserve"> / </w:t>
            </w:r>
            <w:r>
              <w:t>工作城市</w:t>
            </w:r>
          </w:p>
        </w:tc>
      </w:tr>
      <w:tr w:rsidR="00516528" w14:paraId="7C59C6AB" w14:textId="77777777">
        <w:trPr>
          <w:cantSplit/>
        </w:trPr>
        <w:tc>
          <w:tcPr>
            <w:tcW w:w="-9536" w:type="dxa"/>
            <w:vAlign w:val="center"/>
          </w:tcPr>
          <w:p w14:paraId="142D04EE" w14:textId="77777777" w:rsidR="00516528" w:rsidRDefault="00540655" w:rsidP="00540655">
            <w:pPr>
              <w:pStyle w:val="TableText"/>
              <w:keepNext/>
            </w:pPr>
            <w:r>
              <w:t>education / experience</w:t>
            </w:r>
          </w:p>
        </w:tc>
        <w:tc>
          <w:tcPr>
            <w:tcW w:w="28000" w:type="dxa"/>
            <w:vAlign w:val="center"/>
          </w:tcPr>
          <w:p w14:paraId="1E22D310" w14:textId="77777777" w:rsidR="00516528" w:rsidRDefault="00540655" w:rsidP="00540655">
            <w:pPr>
              <w:pStyle w:val="TableText"/>
              <w:keepNext/>
              <w:jc w:val="center"/>
            </w:pPr>
            <w:r>
              <w:t>str</w:t>
            </w:r>
          </w:p>
        </w:tc>
        <w:tc>
          <w:tcPr>
            <w:tcW w:w="30984" w:type="dxa"/>
            <w:vAlign w:val="center"/>
          </w:tcPr>
          <w:p w14:paraId="3907D3EC" w14:textId="77777777" w:rsidR="00516528" w:rsidRDefault="00540655" w:rsidP="00540655">
            <w:pPr>
              <w:pStyle w:val="TableText"/>
              <w:keepNext/>
            </w:pPr>
            <w:r>
              <w:t>学历要求</w:t>
            </w:r>
            <w:r>
              <w:t xml:space="preserve"> / </w:t>
            </w:r>
            <w:r>
              <w:t>经验要求（已标准化）</w:t>
            </w:r>
          </w:p>
        </w:tc>
      </w:tr>
      <w:tr w:rsidR="00516528" w14:paraId="5DFA34E4" w14:textId="77777777">
        <w:trPr>
          <w:cantSplit/>
        </w:trPr>
        <w:tc>
          <w:tcPr>
            <w:tcW w:w="-9536" w:type="dxa"/>
            <w:vAlign w:val="center"/>
          </w:tcPr>
          <w:p w14:paraId="1B278855" w14:textId="77777777" w:rsidR="00516528" w:rsidRDefault="00540655" w:rsidP="00540655">
            <w:pPr>
              <w:pStyle w:val="TableText"/>
              <w:keepNext/>
            </w:pPr>
            <w:r>
              <w:t>company / company_size / company_type</w:t>
            </w:r>
          </w:p>
        </w:tc>
        <w:tc>
          <w:tcPr>
            <w:tcW w:w="28000" w:type="dxa"/>
            <w:vAlign w:val="center"/>
          </w:tcPr>
          <w:p w14:paraId="56A5E23E" w14:textId="77777777" w:rsidR="00516528" w:rsidRDefault="00540655" w:rsidP="00540655">
            <w:pPr>
              <w:pStyle w:val="TableText"/>
              <w:keepNext/>
              <w:jc w:val="center"/>
            </w:pPr>
            <w:r>
              <w:t>str</w:t>
            </w:r>
          </w:p>
        </w:tc>
        <w:tc>
          <w:tcPr>
            <w:tcW w:w="30984" w:type="dxa"/>
            <w:vAlign w:val="center"/>
          </w:tcPr>
          <w:p w14:paraId="34E55BA9" w14:textId="77777777" w:rsidR="00516528" w:rsidRDefault="00540655" w:rsidP="00540655">
            <w:pPr>
              <w:pStyle w:val="TableText"/>
              <w:keepNext/>
            </w:pPr>
            <w:r>
              <w:t>公司名称、规模、性质</w:t>
            </w:r>
          </w:p>
        </w:tc>
      </w:tr>
      <w:tr w:rsidR="00516528" w14:paraId="43C92D85" w14:textId="77777777">
        <w:trPr>
          <w:cantSplit/>
        </w:trPr>
        <w:tc>
          <w:tcPr>
            <w:tcW w:w="-9536" w:type="dxa"/>
            <w:vAlign w:val="center"/>
          </w:tcPr>
          <w:p w14:paraId="62CBE824" w14:textId="77777777" w:rsidR="00516528" w:rsidRDefault="00540655" w:rsidP="00540655">
            <w:pPr>
              <w:pStyle w:val="TableText"/>
              <w:keepNext/>
            </w:pPr>
            <w:r>
              <w:t>salary_text</w:t>
            </w:r>
          </w:p>
        </w:tc>
        <w:tc>
          <w:tcPr>
            <w:tcW w:w="28000" w:type="dxa"/>
            <w:vAlign w:val="center"/>
          </w:tcPr>
          <w:p w14:paraId="43959AB3" w14:textId="77777777" w:rsidR="00516528" w:rsidRDefault="00540655" w:rsidP="00540655">
            <w:pPr>
              <w:pStyle w:val="TableText"/>
              <w:keepNext/>
              <w:jc w:val="center"/>
            </w:pPr>
            <w:r>
              <w:t>str</w:t>
            </w:r>
          </w:p>
        </w:tc>
        <w:tc>
          <w:tcPr>
            <w:tcW w:w="30984" w:type="dxa"/>
            <w:vAlign w:val="center"/>
          </w:tcPr>
          <w:p w14:paraId="5D5C94E6" w14:textId="77777777" w:rsidR="00516528" w:rsidRDefault="00540655" w:rsidP="00540655">
            <w:pPr>
              <w:pStyle w:val="TableText"/>
              <w:keepNext/>
              <w:jc w:val="center"/>
            </w:pPr>
            <w:r>
              <w:t>原始薪资文本</w:t>
            </w:r>
          </w:p>
        </w:tc>
      </w:tr>
      <w:tr w:rsidR="00516528" w14:paraId="0C894DFA" w14:textId="77777777">
        <w:trPr>
          <w:cantSplit/>
        </w:trPr>
        <w:tc>
          <w:tcPr>
            <w:tcW w:w="-9536" w:type="dxa"/>
            <w:vAlign w:val="center"/>
          </w:tcPr>
          <w:p w14:paraId="17E42BB9" w14:textId="77777777" w:rsidR="00516528" w:rsidRDefault="00540655" w:rsidP="00540655">
            <w:pPr>
              <w:pStyle w:val="TableText"/>
              <w:keepNext/>
            </w:pPr>
            <w:r>
              <w:t>salary_min / salary_max / salary_avg</w:t>
            </w:r>
          </w:p>
        </w:tc>
        <w:tc>
          <w:tcPr>
            <w:tcW w:w="28000" w:type="dxa"/>
            <w:vAlign w:val="center"/>
          </w:tcPr>
          <w:p w14:paraId="276E1AF8" w14:textId="77777777" w:rsidR="00516528" w:rsidRDefault="00540655" w:rsidP="00540655">
            <w:pPr>
              <w:pStyle w:val="TableText"/>
              <w:keepNext/>
              <w:jc w:val="center"/>
            </w:pPr>
            <w:r>
              <w:t>float</w:t>
            </w:r>
          </w:p>
        </w:tc>
        <w:tc>
          <w:tcPr>
            <w:tcW w:w="30984" w:type="dxa"/>
            <w:vAlign w:val="center"/>
          </w:tcPr>
          <w:p w14:paraId="460D6FDD" w14:textId="77777777" w:rsidR="00516528" w:rsidRDefault="00540655" w:rsidP="00540655">
            <w:pPr>
              <w:pStyle w:val="TableText"/>
              <w:keepNext/>
            </w:pPr>
            <w:r>
              <w:t>月薪区间与均值（</w:t>
            </w:r>
            <w:r>
              <w:t>K/</w:t>
            </w:r>
            <w:r>
              <w:t>月）</w:t>
            </w:r>
          </w:p>
        </w:tc>
      </w:tr>
      <w:tr w:rsidR="00516528" w14:paraId="09847BD9" w14:textId="77777777">
        <w:trPr>
          <w:cantSplit/>
        </w:trPr>
        <w:tc>
          <w:tcPr>
            <w:tcW w:w="-9536" w:type="dxa"/>
            <w:vAlign w:val="center"/>
          </w:tcPr>
          <w:p w14:paraId="0A811763" w14:textId="77777777" w:rsidR="00516528" w:rsidRDefault="00540655" w:rsidP="00540655">
            <w:pPr>
              <w:pStyle w:val="TableText"/>
              <w:keepNext/>
            </w:pPr>
            <w:r>
              <w:t>skills / skill_count</w:t>
            </w:r>
          </w:p>
        </w:tc>
        <w:tc>
          <w:tcPr>
            <w:tcW w:w="28000" w:type="dxa"/>
            <w:vAlign w:val="center"/>
          </w:tcPr>
          <w:p w14:paraId="156AE0D9" w14:textId="77777777" w:rsidR="00516528" w:rsidRDefault="00540655" w:rsidP="00540655">
            <w:pPr>
              <w:pStyle w:val="TableText"/>
              <w:keepNext/>
            </w:pPr>
            <w:r>
              <w:t>str / int</w:t>
            </w:r>
          </w:p>
        </w:tc>
        <w:tc>
          <w:tcPr>
            <w:tcW w:w="30984" w:type="dxa"/>
            <w:vAlign w:val="center"/>
          </w:tcPr>
          <w:p w14:paraId="40409AEE" w14:textId="77777777" w:rsidR="00516528" w:rsidRDefault="00540655" w:rsidP="00540655">
            <w:pPr>
              <w:pStyle w:val="TableText"/>
              <w:keepNext/>
            </w:pPr>
            <w:r>
              <w:t>技能标签与数量</w:t>
            </w:r>
          </w:p>
        </w:tc>
      </w:tr>
      <w:tr w:rsidR="00516528" w14:paraId="43B01FDE" w14:textId="77777777">
        <w:trPr>
          <w:cantSplit/>
        </w:trPr>
        <w:tc>
          <w:tcPr>
            <w:tcW w:w="-9536" w:type="dxa"/>
            <w:vAlign w:val="center"/>
          </w:tcPr>
          <w:p w14:paraId="3A8FF013" w14:textId="77777777" w:rsidR="00516528" w:rsidRDefault="00540655" w:rsidP="00540655">
            <w:pPr>
              <w:pStyle w:val="TableText"/>
              <w:keepNext/>
            </w:pPr>
            <w:r>
              <w:t>description</w:t>
            </w:r>
          </w:p>
        </w:tc>
        <w:tc>
          <w:tcPr>
            <w:tcW w:w="28000" w:type="dxa"/>
            <w:vAlign w:val="center"/>
          </w:tcPr>
          <w:p w14:paraId="3EF9E43E" w14:textId="77777777" w:rsidR="00516528" w:rsidRDefault="00540655" w:rsidP="00540655">
            <w:pPr>
              <w:pStyle w:val="TableText"/>
              <w:keepNext/>
              <w:jc w:val="center"/>
            </w:pPr>
            <w:r>
              <w:t>str</w:t>
            </w:r>
          </w:p>
        </w:tc>
        <w:tc>
          <w:tcPr>
            <w:tcW w:w="30984" w:type="dxa"/>
            <w:vAlign w:val="center"/>
          </w:tcPr>
          <w:p w14:paraId="13B5E21D" w14:textId="77777777" w:rsidR="00516528" w:rsidRDefault="00540655" w:rsidP="00540655">
            <w:pPr>
              <w:pStyle w:val="TableText"/>
              <w:keepNext/>
              <w:jc w:val="center"/>
            </w:pPr>
            <w:r>
              <w:t>职位描述</w:t>
            </w:r>
          </w:p>
        </w:tc>
      </w:tr>
      <w:tr w:rsidR="00516528" w14:paraId="2CC98FE4" w14:textId="77777777">
        <w:trPr>
          <w:cantSplit/>
        </w:trPr>
        <w:tc>
          <w:tcPr>
            <w:tcW w:w="-9536" w:type="dxa"/>
            <w:vAlign w:val="center"/>
          </w:tcPr>
          <w:p w14:paraId="56C35D5E" w14:textId="77777777" w:rsidR="00516528" w:rsidRDefault="00540655">
            <w:pPr>
              <w:pStyle w:val="TableText"/>
            </w:pPr>
            <w:r>
              <w:t>publish_date / link</w:t>
            </w:r>
          </w:p>
        </w:tc>
        <w:tc>
          <w:tcPr>
            <w:tcW w:w="28000" w:type="dxa"/>
            <w:vAlign w:val="center"/>
          </w:tcPr>
          <w:p w14:paraId="1FE1B132" w14:textId="77777777" w:rsidR="00516528" w:rsidRDefault="00540655">
            <w:pPr>
              <w:pStyle w:val="TableText"/>
              <w:jc w:val="center"/>
            </w:pPr>
            <w:r>
              <w:t>str</w:t>
            </w:r>
          </w:p>
        </w:tc>
        <w:tc>
          <w:tcPr>
            <w:tcW w:w="30984" w:type="dxa"/>
            <w:vAlign w:val="center"/>
          </w:tcPr>
          <w:p w14:paraId="3057A108" w14:textId="77777777" w:rsidR="00516528" w:rsidRDefault="00540655">
            <w:pPr>
              <w:pStyle w:val="TableText"/>
            </w:pPr>
            <w:r>
              <w:t>发布日期</w:t>
            </w:r>
            <w:r>
              <w:t xml:space="preserve"> / </w:t>
            </w:r>
            <w:r>
              <w:t>职位链接</w:t>
            </w:r>
          </w:p>
        </w:tc>
      </w:tr>
    </w:tbl>
    <w:p w14:paraId="4BA1EB74" w14:textId="77777777" w:rsidR="00516528" w:rsidRDefault="00516528"/>
    <w:p w14:paraId="1DD2A1E0" w14:textId="77777777" w:rsidR="00516528" w:rsidRDefault="00540655">
      <w:pPr>
        <w:pStyle w:val="21"/>
      </w:pPr>
      <w:bookmarkStart w:id="30" w:name="h44-algorithms"/>
      <w:bookmarkStart w:id="31" w:name="_Toc239106984"/>
      <w:r>
        <w:lastRenderedPageBreak/>
        <w:t xml:space="preserve">4.4  </w:t>
      </w:r>
      <w:r>
        <w:t>算法设计</w:t>
      </w:r>
      <w:bookmarkEnd w:id="30"/>
      <w:bookmarkEnd w:id="31"/>
    </w:p>
    <w:p w14:paraId="3498D4F5" w14:textId="77777777" w:rsidR="00516528" w:rsidRDefault="00540655">
      <w:pPr>
        <w:pStyle w:val="TableCaption"/>
      </w:pPr>
      <w:r>
        <w:t>表</w:t>
      </w:r>
      <w:r>
        <w:t xml:space="preserve"> 4  </w:t>
      </w:r>
      <w:r>
        <w:t>算法设计</w:t>
      </w:r>
    </w:p>
    <w:tbl>
      <w:tblPr>
        <w:tblStyle w:val="aff1"/>
        <w:tblW w:w="9026" w:type="dxa"/>
        <w:tblInd w:w="120" w:type="dxa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508"/>
        <w:gridCol w:w="952"/>
        <w:gridCol w:w="649"/>
        <w:gridCol w:w="917"/>
      </w:tblGrid>
      <w:tr w:rsidR="00516528" w14:paraId="772C291D" w14:textId="77777777">
        <w:trPr>
          <w:cantSplit/>
          <w:tblHeader/>
        </w:trPr>
        <w:tc>
          <w:tcPr>
            <w:tcW w:w="26000" w:type="dxa"/>
            <w:shd w:val="clear" w:color="auto" w:fill="EDF1F5"/>
            <w:vAlign w:val="center"/>
          </w:tcPr>
          <w:p w14:paraId="662E98E3" w14:textId="77777777" w:rsidR="00516528" w:rsidRDefault="00540655" w:rsidP="00540655">
            <w:pPr>
              <w:pStyle w:val="TableText"/>
              <w:keepNext/>
              <w:jc w:val="center"/>
            </w:pPr>
            <w:r>
              <w:rPr>
                <w:b/>
              </w:rPr>
              <w:t>算法</w:t>
            </w:r>
          </w:p>
        </w:tc>
        <w:tc>
          <w:tcPr>
            <w:tcW w:w="-17536" w:type="dxa"/>
            <w:shd w:val="clear" w:color="auto" w:fill="EDF1F5"/>
            <w:vAlign w:val="center"/>
          </w:tcPr>
          <w:p w14:paraId="24AC2D29" w14:textId="77777777" w:rsidR="00516528" w:rsidRDefault="00540655" w:rsidP="00540655">
            <w:pPr>
              <w:pStyle w:val="TableText"/>
              <w:keepNext/>
              <w:jc w:val="center"/>
            </w:pPr>
            <w:r>
              <w:rPr>
                <w:b/>
              </w:rPr>
              <w:t>原理</w:t>
            </w:r>
          </w:p>
        </w:tc>
        <w:tc>
          <w:tcPr>
            <w:tcW w:w="-9536" w:type="dxa"/>
            <w:shd w:val="clear" w:color="auto" w:fill="EDF1F5"/>
            <w:vAlign w:val="center"/>
          </w:tcPr>
          <w:p w14:paraId="7C4D388F" w14:textId="77777777" w:rsidR="00516528" w:rsidRDefault="00540655" w:rsidP="00540655">
            <w:pPr>
              <w:pStyle w:val="TableText"/>
              <w:keepNext/>
              <w:jc w:val="center"/>
            </w:pPr>
            <w:r>
              <w:rPr>
                <w:b/>
              </w:rPr>
              <w:t>输入</w:t>
            </w:r>
            <w:r>
              <w:rPr>
                <w:b/>
              </w:rPr>
              <w:t xml:space="preserve"> → </w:t>
            </w:r>
            <w:r>
              <w:rPr>
                <w:b/>
              </w:rPr>
              <w:t>输出</w:t>
            </w:r>
          </w:p>
        </w:tc>
        <w:tc>
          <w:tcPr>
            <w:tcW w:w="-15016" w:type="dxa"/>
            <w:shd w:val="clear" w:color="auto" w:fill="EDF1F5"/>
            <w:vAlign w:val="center"/>
          </w:tcPr>
          <w:p w14:paraId="397FCEC5" w14:textId="77777777" w:rsidR="00516528" w:rsidRDefault="00540655" w:rsidP="00540655">
            <w:pPr>
              <w:pStyle w:val="TableText"/>
              <w:keepNext/>
              <w:jc w:val="center"/>
            </w:pPr>
            <w:r>
              <w:rPr>
                <w:b/>
              </w:rPr>
              <w:t>评估指标</w:t>
            </w:r>
          </w:p>
        </w:tc>
      </w:tr>
      <w:tr w:rsidR="00516528" w14:paraId="708DF413" w14:textId="77777777">
        <w:trPr>
          <w:cantSplit/>
        </w:trPr>
        <w:tc>
          <w:tcPr>
            <w:tcW w:w="26000" w:type="dxa"/>
            <w:vAlign w:val="center"/>
          </w:tcPr>
          <w:p w14:paraId="74323DA9" w14:textId="77777777" w:rsidR="00516528" w:rsidRDefault="00540655" w:rsidP="00540655">
            <w:pPr>
              <w:pStyle w:val="TableText"/>
              <w:keepNext/>
              <w:jc w:val="center"/>
            </w:pPr>
            <w:r>
              <w:t>个性化推荐</w:t>
            </w:r>
          </w:p>
        </w:tc>
        <w:tc>
          <w:tcPr>
            <w:tcW w:w="-17536" w:type="dxa"/>
            <w:vAlign w:val="center"/>
          </w:tcPr>
          <w:p w14:paraId="46746D9C" w14:textId="77777777" w:rsidR="00516528" w:rsidRDefault="00540655" w:rsidP="00540655">
            <w:pPr>
              <w:pStyle w:val="TableText"/>
              <w:keepNext/>
            </w:pPr>
            <w:r>
              <w:t xml:space="preserve">TF-IDF + </w:t>
            </w:r>
            <w:r>
              <w:t>余弦相似度</w:t>
            </w:r>
            <w:r>
              <w:t xml:space="preserve"> + </w:t>
            </w:r>
            <w:r>
              <w:t>硬过滤</w:t>
            </w:r>
          </w:p>
        </w:tc>
        <w:tc>
          <w:tcPr>
            <w:tcW w:w="-9536" w:type="dxa"/>
            <w:vAlign w:val="center"/>
          </w:tcPr>
          <w:p w14:paraId="7B9DE531" w14:textId="77777777" w:rsidR="00516528" w:rsidRDefault="00540655" w:rsidP="00540655">
            <w:pPr>
              <w:pStyle w:val="TableText"/>
              <w:keepNext/>
            </w:pPr>
            <w:r>
              <w:t>简历画像</w:t>
            </w:r>
            <w:r>
              <w:t xml:space="preserve"> + </w:t>
            </w:r>
            <w:r>
              <w:t>职位文本</w:t>
            </w:r>
            <w:r>
              <w:t xml:space="preserve"> → Top-N </w:t>
            </w:r>
            <w:r>
              <w:t>与匹配度</w:t>
            </w:r>
          </w:p>
        </w:tc>
        <w:tc>
          <w:tcPr>
            <w:tcW w:w="-15016" w:type="dxa"/>
            <w:vAlign w:val="center"/>
          </w:tcPr>
          <w:p w14:paraId="736E7BBD" w14:textId="77777777" w:rsidR="00516528" w:rsidRDefault="00540655" w:rsidP="00540655">
            <w:pPr>
              <w:pStyle w:val="TableText"/>
              <w:keepNext/>
            </w:pPr>
            <w:r>
              <w:t xml:space="preserve">Top-N </w:t>
            </w:r>
            <w:r>
              <w:t>人工校验</w:t>
            </w:r>
          </w:p>
        </w:tc>
      </w:tr>
      <w:tr w:rsidR="00516528" w14:paraId="3BDACB35" w14:textId="77777777">
        <w:trPr>
          <w:cantSplit/>
        </w:trPr>
        <w:tc>
          <w:tcPr>
            <w:tcW w:w="26000" w:type="dxa"/>
            <w:vAlign w:val="center"/>
          </w:tcPr>
          <w:p w14:paraId="10D964D5" w14:textId="77777777" w:rsidR="00516528" w:rsidRDefault="00540655" w:rsidP="00540655">
            <w:pPr>
              <w:pStyle w:val="TableText"/>
              <w:keepNext/>
              <w:jc w:val="center"/>
            </w:pPr>
            <w:r>
              <w:t>薪资预测</w:t>
            </w:r>
          </w:p>
        </w:tc>
        <w:tc>
          <w:tcPr>
            <w:tcW w:w="-17536" w:type="dxa"/>
            <w:vAlign w:val="center"/>
          </w:tcPr>
          <w:p w14:paraId="7EFDF074" w14:textId="77777777" w:rsidR="00516528" w:rsidRDefault="00540655" w:rsidP="00540655">
            <w:pPr>
              <w:pStyle w:val="TableText"/>
              <w:keepNext/>
              <w:jc w:val="center"/>
            </w:pPr>
            <w:r>
              <w:t>随机森林回归</w:t>
            </w:r>
          </w:p>
        </w:tc>
        <w:tc>
          <w:tcPr>
            <w:tcW w:w="-9536" w:type="dxa"/>
            <w:vAlign w:val="center"/>
          </w:tcPr>
          <w:p w14:paraId="6EFE915E" w14:textId="77777777" w:rsidR="00516528" w:rsidRDefault="00540655" w:rsidP="00540655">
            <w:pPr>
              <w:pStyle w:val="TableText"/>
              <w:keepNext/>
            </w:pPr>
            <w:r>
              <w:t>城市</w:t>
            </w:r>
            <w:r>
              <w:t>/</w:t>
            </w:r>
            <w:r>
              <w:t>学历</w:t>
            </w:r>
            <w:r>
              <w:t>/</w:t>
            </w:r>
            <w:r>
              <w:t>经验</w:t>
            </w:r>
            <w:r>
              <w:t>/</w:t>
            </w:r>
            <w:r>
              <w:t>规模</w:t>
            </w:r>
            <w:r>
              <w:t>/</w:t>
            </w:r>
            <w:r>
              <w:t>技能数</w:t>
            </w:r>
            <w:r>
              <w:t xml:space="preserve"> → </w:t>
            </w:r>
            <w:r>
              <w:t>薪资区间</w:t>
            </w:r>
          </w:p>
        </w:tc>
        <w:tc>
          <w:tcPr>
            <w:tcW w:w="-15016" w:type="dxa"/>
            <w:vAlign w:val="center"/>
          </w:tcPr>
          <w:p w14:paraId="371BAD79" w14:textId="77777777" w:rsidR="00516528" w:rsidRDefault="00540655" w:rsidP="00540655">
            <w:pPr>
              <w:pStyle w:val="TableText"/>
              <w:keepNext/>
              <w:jc w:val="center"/>
            </w:pPr>
            <w:r>
              <w:t>MAE</w:t>
            </w:r>
            <w:r>
              <w:t>、</w:t>
            </w:r>
            <w:r>
              <w:t>R²</w:t>
            </w:r>
          </w:p>
        </w:tc>
      </w:tr>
      <w:tr w:rsidR="00516528" w14:paraId="36BF5D4E" w14:textId="77777777">
        <w:trPr>
          <w:cantSplit/>
        </w:trPr>
        <w:tc>
          <w:tcPr>
            <w:tcW w:w="26000" w:type="dxa"/>
            <w:vAlign w:val="center"/>
          </w:tcPr>
          <w:p w14:paraId="53B27856" w14:textId="77777777" w:rsidR="00516528" w:rsidRDefault="00540655" w:rsidP="00540655">
            <w:pPr>
              <w:pStyle w:val="TableText"/>
              <w:keepNext/>
              <w:jc w:val="center"/>
            </w:pPr>
            <w:r>
              <w:lastRenderedPageBreak/>
              <w:t>岗位聚类</w:t>
            </w:r>
          </w:p>
        </w:tc>
        <w:tc>
          <w:tcPr>
            <w:tcW w:w="-17536" w:type="dxa"/>
            <w:vAlign w:val="center"/>
          </w:tcPr>
          <w:p w14:paraId="00BF4B0C" w14:textId="77777777" w:rsidR="00516528" w:rsidRDefault="00540655" w:rsidP="00540655">
            <w:pPr>
              <w:pStyle w:val="TableText"/>
              <w:keepNext/>
              <w:jc w:val="center"/>
            </w:pPr>
            <w:r>
              <w:t>KMeans</w:t>
            </w:r>
          </w:p>
        </w:tc>
        <w:tc>
          <w:tcPr>
            <w:tcW w:w="-9536" w:type="dxa"/>
            <w:vAlign w:val="center"/>
          </w:tcPr>
          <w:p w14:paraId="45AEA9A1" w14:textId="77777777" w:rsidR="00516528" w:rsidRDefault="00540655" w:rsidP="00540655">
            <w:pPr>
              <w:pStyle w:val="TableText"/>
              <w:keepNext/>
            </w:pPr>
            <w:r>
              <w:t>职位描述向量</w:t>
            </w:r>
            <w:r>
              <w:t xml:space="preserve"> → </w:t>
            </w:r>
            <w:r>
              <w:t>岗位簇与画像</w:t>
            </w:r>
          </w:p>
        </w:tc>
        <w:tc>
          <w:tcPr>
            <w:tcW w:w="-15016" w:type="dxa"/>
            <w:vAlign w:val="center"/>
          </w:tcPr>
          <w:p w14:paraId="58AE6E03" w14:textId="77777777" w:rsidR="00516528" w:rsidRDefault="00540655" w:rsidP="00540655">
            <w:pPr>
              <w:pStyle w:val="TableText"/>
              <w:keepNext/>
              <w:jc w:val="center"/>
            </w:pPr>
            <w:r>
              <w:t>轮廓系数</w:t>
            </w:r>
          </w:p>
        </w:tc>
      </w:tr>
      <w:tr w:rsidR="00516528" w14:paraId="79F3B268" w14:textId="77777777">
        <w:trPr>
          <w:cantSplit/>
        </w:trPr>
        <w:tc>
          <w:tcPr>
            <w:tcW w:w="26000" w:type="dxa"/>
            <w:vAlign w:val="center"/>
          </w:tcPr>
          <w:p w14:paraId="666B489C" w14:textId="77777777" w:rsidR="00516528" w:rsidRDefault="00540655">
            <w:pPr>
              <w:pStyle w:val="TableText"/>
              <w:jc w:val="center"/>
            </w:pPr>
            <w:r>
              <w:t>技能图谱</w:t>
            </w:r>
          </w:p>
        </w:tc>
        <w:tc>
          <w:tcPr>
            <w:tcW w:w="-17536" w:type="dxa"/>
            <w:vAlign w:val="center"/>
          </w:tcPr>
          <w:p w14:paraId="3CCD6941" w14:textId="77777777" w:rsidR="00516528" w:rsidRDefault="00540655">
            <w:pPr>
              <w:pStyle w:val="TableText"/>
            </w:pPr>
            <w:r>
              <w:t>词频</w:t>
            </w:r>
            <w:r>
              <w:t xml:space="preserve"> + </w:t>
            </w:r>
            <w:r>
              <w:t>共现统计</w:t>
            </w:r>
          </w:p>
        </w:tc>
        <w:tc>
          <w:tcPr>
            <w:tcW w:w="-9536" w:type="dxa"/>
            <w:vAlign w:val="center"/>
          </w:tcPr>
          <w:p w14:paraId="2F4BC1A0" w14:textId="77777777" w:rsidR="00516528" w:rsidRDefault="00540655">
            <w:pPr>
              <w:pStyle w:val="TableText"/>
            </w:pPr>
            <w:r>
              <w:t>技能标签</w:t>
            </w:r>
            <w:r>
              <w:t xml:space="preserve"> → </w:t>
            </w:r>
            <w:r>
              <w:t>词云与共现网络</w:t>
            </w:r>
          </w:p>
        </w:tc>
        <w:tc>
          <w:tcPr>
            <w:tcW w:w="-15016" w:type="dxa"/>
            <w:vAlign w:val="center"/>
          </w:tcPr>
          <w:p w14:paraId="084FD6E5" w14:textId="77777777" w:rsidR="00516528" w:rsidRDefault="00540655">
            <w:pPr>
              <w:pStyle w:val="TableText"/>
            </w:pPr>
            <w:r>
              <w:t>频次</w:t>
            </w:r>
            <w:r>
              <w:t xml:space="preserve"> / </w:t>
            </w:r>
            <w:r>
              <w:t>共现权重</w:t>
            </w:r>
          </w:p>
        </w:tc>
      </w:tr>
    </w:tbl>
    <w:p w14:paraId="151027DC" w14:textId="77777777" w:rsidR="00516528" w:rsidRDefault="00516528"/>
    <w:p w14:paraId="27D5E1F0" w14:textId="77777777" w:rsidR="00516528" w:rsidRDefault="00540655">
      <w:pPr>
        <w:pStyle w:val="af"/>
      </w:pPr>
      <w:r>
        <w:t>四个算法分属内容匹配、回归预测、无监督聚类与统计图分析四类，满足课程</w:t>
      </w:r>
      <w:r>
        <w:t>“</w:t>
      </w:r>
      <w:r>
        <w:t>至少包含三个不同类型算法</w:t>
      </w:r>
      <w:r>
        <w:t>”</w:t>
      </w:r>
      <w:r>
        <w:t>的要求；每个算法均提供可视化页面与可解释的评估指标，便于现场答辩。</w:t>
      </w:r>
    </w:p>
    <w:p w14:paraId="534984CF" w14:textId="77777777" w:rsidR="00516528" w:rsidRDefault="00540655">
      <w:pPr>
        <w:pStyle w:val="FigureBlock"/>
      </w:pPr>
      <w:r>
        <w:rPr>
          <w:noProof/>
        </w:rPr>
        <w:lastRenderedPageBreak/>
        <w:drawing>
          <wp:inline distT="0" distB="0" distL="0" distR="0" wp14:anchorId="333AFE26" wp14:editId="7934D310">
            <wp:extent cx="4389120" cy="22780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importa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27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E41F" w14:textId="77777777" w:rsidR="00516528" w:rsidRDefault="00540655">
      <w:pPr>
        <w:pStyle w:val="FigureCaption"/>
      </w:pPr>
      <w:r>
        <w:t>图</w:t>
      </w:r>
      <w:r>
        <w:t xml:space="preserve"> 3  </w:t>
      </w:r>
      <w:r>
        <w:t>薪资预测特征重要性（随机森林回归）</w:t>
      </w:r>
    </w:p>
    <w:p w14:paraId="26D45AD2" w14:textId="77777777" w:rsidR="00516528" w:rsidRDefault="00540655">
      <w:pPr>
        <w:pStyle w:val="FigureBlock"/>
      </w:pPr>
      <w:r>
        <w:rPr>
          <w:noProof/>
        </w:rPr>
        <w:drawing>
          <wp:inline distT="0" distB="0" distL="0" distR="0" wp14:anchorId="7A921627" wp14:editId="5168D46C">
            <wp:extent cx="4754880" cy="25964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clou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F0CC" w14:textId="77777777" w:rsidR="00516528" w:rsidRDefault="00540655">
      <w:pPr>
        <w:pStyle w:val="FigureCaption"/>
      </w:pPr>
      <w:r>
        <w:t>图</w:t>
      </w:r>
      <w:r>
        <w:t xml:space="preserve"> 4  </w:t>
      </w:r>
      <w:r>
        <w:t>职位技能词云（项目真实数据）</w:t>
      </w:r>
    </w:p>
    <w:p w14:paraId="749E9906" w14:textId="77777777" w:rsidR="00516528" w:rsidRDefault="00540655">
      <w:pPr>
        <w:pStyle w:val="1"/>
      </w:pPr>
      <w:bookmarkStart w:id="32" w:name="h5-feasibility"/>
      <w:bookmarkStart w:id="33" w:name="_Toc239106985"/>
      <w:r>
        <w:t xml:space="preserve">5  </w:t>
      </w:r>
      <w:r>
        <w:t>项目可行性分析</w:t>
      </w:r>
      <w:bookmarkEnd w:id="32"/>
      <w:bookmarkEnd w:id="33"/>
    </w:p>
    <w:p w14:paraId="03616FFF" w14:textId="77777777" w:rsidR="00516528" w:rsidRDefault="00540655">
      <w:pPr>
        <w:pStyle w:val="21"/>
      </w:pPr>
      <w:bookmarkStart w:id="34" w:name="h51-tech-feasibility"/>
      <w:bookmarkStart w:id="35" w:name="_Toc239106986"/>
      <w:r>
        <w:t xml:space="preserve">5.1  </w:t>
      </w:r>
      <w:r>
        <w:t>技术可行性</w:t>
      </w:r>
      <w:bookmarkEnd w:id="34"/>
      <w:bookmarkEnd w:id="35"/>
    </w:p>
    <w:p w14:paraId="4C124401" w14:textId="77777777" w:rsidR="00516528" w:rsidRDefault="00540655">
      <w:pPr>
        <w:pStyle w:val="af"/>
      </w:pPr>
      <w:r>
        <w:t>团队成员具备《程序设计》《</w:t>
      </w:r>
      <w:r>
        <w:t>Python</w:t>
      </w:r>
      <w:r>
        <w:t>》《数据分析》等前置课程基础，课程推荐技术栈（</w:t>
      </w:r>
      <w:r>
        <w:t>pandas</w:t>
      </w:r>
      <w:r>
        <w:t>、</w:t>
      </w:r>
      <w:r>
        <w:t>scikit-learn</w:t>
      </w:r>
      <w:r>
        <w:t>、</w:t>
      </w:r>
      <w:r>
        <w:t>matplotlib</w:t>
      </w:r>
      <w:r>
        <w:t>、</w:t>
      </w:r>
      <w:r>
        <w:t>Streamlit</w:t>
      </w:r>
      <w:r>
        <w:t>）均已在本机验证：</w:t>
      </w:r>
      <w:r>
        <w:t xml:space="preserve">320 </w:t>
      </w:r>
      <w:r>
        <w:t>条样例数据全链路跑通，</w:t>
      </w:r>
      <w:r>
        <w:t xml:space="preserve">44 </w:t>
      </w:r>
      <w:r>
        <w:t>个自动化测试通过，</w:t>
      </w:r>
      <w:r>
        <w:t xml:space="preserve">Streamlit </w:t>
      </w:r>
      <w:r>
        <w:t>四页面渲染无异常。真实招聘网站存在反爬风险，已实测并记录（接口存活但返回空结果），方案上通过限速、</w:t>
      </w:r>
      <w:r>
        <w:t xml:space="preserve">UA </w:t>
      </w:r>
      <w:r>
        <w:t>池与多数据源规避，并在抓取失败时自动降级样例数据，保证演示不中断。</w:t>
      </w:r>
    </w:p>
    <w:p w14:paraId="73C7C74E" w14:textId="77777777" w:rsidR="00516528" w:rsidRDefault="00540655">
      <w:pPr>
        <w:pStyle w:val="21"/>
      </w:pPr>
      <w:bookmarkStart w:id="36" w:name="h52-team-feasibility"/>
      <w:bookmarkStart w:id="37" w:name="_Toc239106987"/>
      <w:r>
        <w:lastRenderedPageBreak/>
        <w:t xml:space="preserve">5.2  </w:t>
      </w:r>
      <w:r>
        <w:t>团队可行性</w:t>
      </w:r>
      <w:bookmarkEnd w:id="36"/>
      <w:bookmarkEnd w:id="37"/>
    </w:p>
    <w:p w14:paraId="5235FF95" w14:textId="77777777" w:rsidR="00516528" w:rsidRDefault="00540655">
      <w:pPr>
        <w:pStyle w:val="af"/>
      </w:pPr>
      <w:r>
        <w:t>小组共</w:t>
      </w:r>
      <w:r>
        <w:t xml:space="preserve"> 5 </w:t>
      </w:r>
      <w:r>
        <w:t>人，按采集层、数据层、算法层、可视化与自动化分工，模块间通过</w:t>
      </w:r>
      <w:r>
        <w:t xml:space="preserve"> CSV / SQLite </w:t>
      </w:r>
      <w:r>
        <w:t>解耦，可并行开发；采用</w:t>
      </w:r>
      <w:r>
        <w:t xml:space="preserve"> git </w:t>
      </w:r>
      <w:r>
        <w:t>提交记录、例会纪要与代码审查保障协同；答辩采用随机抽题，要求每位成员深度掌握自己负责的模块，并对</w:t>
      </w:r>
      <w:r>
        <w:t xml:space="preserve"> AI </w:t>
      </w:r>
      <w:r>
        <w:t>生成的代码逐行理解。</w:t>
      </w:r>
    </w:p>
    <w:p w14:paraId="7C9AE7E5" w14:textId="77777777" w:rsidR="00516528" w:rsidRDefault="00540655">
      <w:pPr>
        <w:pStyle w:val="TableCaption"/>
      </w:pPr>
      <w:r>
        <w:t>表</w:t>
      </w:r>
      <w:r>
        <w:t xml:space="preserve"> 5  </w:t>
      </w:r>
      <w:r>
        <w:t>团队分工</w:t>
      </w:r>
    </w:p>
    <w:tbl>
      <w:tblPr>
        <w:tblStyle w:val="aff1"/>
        <w:tblW w:w="9026" w:type="dxa"/>
        <w:tblInd w:w="120" w:type="dxa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084"/>
        <w:gridCol w:w="451"/>
        <w:gridCol w:w="4491"/>
      </w:tblGrid>
      <w:tr w:rsidR="00516528" w14:paraId="6C0E2014" w14:textId="77777777">
        <w:trPr>
          <w:cantSplit/>
          <w:tblHeader/>
        </w:trPr>
        <w:tc>
          <w:tcPr>
            <w:tcW w:w="30000" w:type="dxa"/>
            <w:shd w:val="clear" w:color="auto" w:fill="EDF1F5"/>
            <w:vAlign w:val="center"/>
          </w:tcPr>
          <w:p w14:paraId="5DBF2431" w14:textId="77777777" w:rsidR="00516528" w:rsidRDefault="00540655" w:rsidP="00540655">
            <w:pPr>
              <w:pStyle w:val="TableText"/>
              <w:keepNext/>
              <w:jc w:val="center"/>
            </w:pPr>
            <w:r>
              <w:rPr>
                <w:b/>
              </w:rPr>
              <w:t>角色</w:t>
            </w:r>
          </w:p>
        </w:tc>
        <w:tc>
          <w:tcPr>
            <w:tcW w:w="-9536" w:type="dxa"/>
            <w:shd w:val="clear" w:color="auto" w:fill="EDF1F5"/>
            <w:vAlign w:val="center"/>
          </w:tcPr>
          <w:p w14:paraId="08DC4A24" w14:textId="77777777" w:rsidR="00516528" w:rsidRDefault="00540655" w:rsidP="00540655">
            <w:pPr>
              <w:pStyle w:val="TableText"/>
              <w:keepNext/>
              <w:jc w:val="center"/>
            </w:pPr>
            <w:r>
              <w:rPr>
                <w:b/>
              </w:rPr>
              <w:t>负责模块</w:t>
            </w:r>
          </w:p>
        </w:tc>
        <w:tc>
          <w:tcPr>
            <w:tcW w:w="28984" w:type="dxa"/>
            <w:shd w:val="clear" w:color="auto" w:fill="EDF1F5"/>
            <w:vAlign w:val="center"/>
          </w:tcPr>
          <w:p w14:paraId="0614EE7F" w14:textId="77777777" w:rsidR="00516528" w:rsidRDefault="00540655" w:rsidP="00540655">
            <w:pPr>
              <w:pStyle w:val="TableText"/>
              <w:keepNext/>
              <w:jc w:val="center"/>
            </w:pPr>
            <w:r>
              <w:rPr>
                <w:b/>
              </w:rPr>
              <w:t>主要任务</w:t>
            </w:r>
          </w:p>
        </w:tc>
      </w:tr>
      <w:tr w:rsidR="00516528" w14:paraId="38FEFE7A" w14:textId="77777777">
        <w:trPr>
          <w:cantSplit/>
        </w:trPr>
        <w:tc>
          <w:tcPr>
            <w:tcW w:w="30000" w:type="dxa"/>
            <w:vAlign w:val="center"/>
          </w:tcPr>
          <w:p w14:paraId="74F183F7" w14:textId="77777777" w:rsidR="00516528" w:rsidRDefault="00540655" w:rsidP="00540655">
            <w:pPr>
              <w:pStyle w:val="TableText"/>
              <w:keepNext/>
              <w:jc w:val="center"/>
            </w:pPr>
            <w:r>
              <w:t>组长</w:t>
            </w:r>
          </w:p>
        </w:tc>
        <w:tc>
          <w:tcPr>
            <w:tcW w:w="-9536" w:type="dxa"/>
            <w:vAlign w:val="center"/>
          </w:tcPr>
          <w:p w14:paraId="70609FBA" w14:textId="77777777" w:rsidR="00516528" w:rsidRDefault="00540655" w:rsidP="00540655">
            <w:pPr>
              <w:pStyle w:val="TableText"/>
              <w:keepNext/>
            </w:pPr>
            <w:r>
              <w:t>架构</w:t>
            </w:r>
            <w:r>
              <w:t xml:space="preserve"> / </w:t>
            </w:r>
            <w:r>
              <w:t>进度</w:t>
            </w:r>
            <w:r>
              <w:t xml:space="preserve"> / </w:t>
            </w:r>
            <w:r>
              <w:t>联调</w:t>
            </w:r>
          </w:p>
        </w:tc>
        <w:tc>
          <w:tcPr>
            <w:tcW w:w="28984" w:type="dxa"/>
            <w:vAlign w:val="center"/>
          </w:tcPr>
          <w:p w14:paraId="45DC8C4B" w14:textId="77777777" w:rsidR="00516528" w:rsidRDefault="00540655" w:rsidP="00540655">
            <w:pPr>
              <w:pStyle w:val="TableText"/>
              <w:keepNext/>
            </w:pPr>
            <w:r>
              <w:t>总体设计、里程碑管理、答辩统筹</w:t>
            </w:r>
          </w:p>
        </w:tc>
      </w:tr>
      <w:tr w:rsidR="00516528" w14:paraId="29867DBF" w14:textId="77777777">
        <w:trPr>
          <w:cantSplit/>
        </w:trPr>
        <w:tc>
          <w:tcPr>
            <w:tcW w:w="30000" w:type="dxa"/>
            <w:vAlign w:val="center"/>
          </w:tcPr>
          <w:p w14:paraId="29755102" w14:textId="77777777" w:rsidR="00516528" w:rsidRDefault="00540655" w:rsidP="00540655">
            <w:pPr>
              <w:pStyle w:val="TableText"/>
              <w:keepNext/>
              <w:jc w:val="center"/>
            </w:pPr>
            <w:r>
              <w:t>成员</w:t>
            </w:r>
            <w:r>
              <w:t xml:space="preserve"> A</w:t>
            </w:r>
          </w:p>
        </w:tc>
        <w:tc>
          <w:tcPr>
            <w:tcW w:w="-9536" w:type="dxa"/>
            <w:vAlign w:val="center"/>
          </w:tcPr>
          <w:p w14:paraId="14B18688" w14:textId="77777777" w:rsidR="00516528" w:rsidRDefault="00540655" w:rsidP="00540655">
            <w:pPr>
              <w:pStyle w:val="TableText"/>
              <w:keepNext/>
              <w:jc w:val="center"/>
            </w:pPr>
            <w:r>
              <w:t>采集层</w:t>
            </w:r>
          </w:p>
        </w:tc>
        <w:tc>
          <w:tcPr>
            <w:tcW w:w="28984" w:type="dxa"/>
            <w:vAlign w:val="center"/>
          </w:tcPr>
          <w:p w14:paraId="7982C9D9" w14:textId="77777777" w:rsidR="00516528" w:rsidRDefault="00540655" w:rsidP="00540655">
            <w:pPr>
              <w:pStyle w:val="TableText"/>
              <w:keepNext/>
            </w:pPr>
            <w:r>
              <w:t>站点配置、调度策略、反爬对策、解析器</w:t>
            </w:r>
          </w:p>
        </w:tc>
      </w:tr>
      <w:tr w:rsidR="00516528" w14:paraId="0A96F6BD" w14:textId="77777777">
        <w:trPr>
          <w:cantSplit/>
        </w:trPr>
        <w:tc>
          <w:tcPr>
            <w:tcW w:w="30000" w:type="dxa"/>
            <w:vAlign w:val="center"/>
          </w:tcPr>
          <w:p w14:paraId="2792E23A" w14:textId="77777777" w:rsidR="00516528" w:rsidRDefault="00540655" w:rsidP="00540655">
            <w:pPr>
              <w:pStyle w:val="TableText"/>
              <w:keepNext/>
              <w:jc w:val="center"/>
            </w:pPr>
            <w:r>
              <w:t>成员</w:t>
            </w:r>
            <w:r>
              <w:t xml:space="preserve"> B</w:t>
            </w:r>
          </w:p>
        </w:tc>
        <w:tc>
          <w:tcPr>
            <w:tcW w:w="-9536" w:type="dxa"/>
            <w:vAlign w:val="center"/>
          </w:tcPr>
          <w:p w14:paraId="48FD9CBE" w14:textId="77777777" w:rsidR="00516528" w:rsidRDefault="00540655" w:rsidP="00540655">
            <w:pPr>
              <w:pStyle w:val="TableText"/>
              <w:keepNext/>
              <w:jc w:val="center"/>
            </w:pPr>
            <w:r>
              <w:t>数据层</w:t>
            </w:r>
          </w:p>
        </w:tc>
        <w:tc>
          <w:tcPr>
            <w:tcW w:w="28984" w:type="dxa"/>
            <w:vAlign w:val="center"/>
          </w:tcPr>
          <w:p w14:paraId="4472FE6A" w14:textId="77777777" w:rsidR="00516528" w:rsidRDefault="00540655" w:rsidP="00540655">
            <w:pPr>
              <w:pStyle w:val="TableText"/>
              <w:keepNext/>
            </w:pPr>
            <w:r>
              <w:t>清洗流水线、数据字典、</w:t>
            </w:r>
            <w:r>
              <w:t>SQLite</w:t>
            </w:r>
            <w:r>
              <w:t>、质量报告</w:t>
            </w:r>
          </w:p>
        </w:tc>
      </w:tr>
      <w:tr w:rsidR="00516528" w14:paraId="53CCA22A" w14:textId="77777777">
        <w:trPr>
          <w:cantSplit/>
        </w:trPr>
        <w:tc>
          <w:tcPr>
            <w:tcW w:w="30000" w:type="dxa"/>
            <w:vAlign w:val="center"/>
          </w:tcPr>
          <w:p w14:paraId="5C84560C" w14:textId="77777777" w:rsidR="00516528" w:rsidRDefault="00540655" w:rsidP="00540655">
            <w:pPr>
              <w:pStyle w:val="TableText"/>
              <w:keepNext/>
              <w:jc w:val="center"/>
            </w:pPr>
            <w:r>
              <w:t>成员</w:t>
            </w:r>
            <w:r>
              <w:t xml:space="preserve"> C</w:t>
            </w:r>
          </w:p>
        </w:tc>
        <w:tc>
          <w:tcPr>
            <w:tcW w:w="-9536" w:type="dxa"/>
            <w:vAlign w:val="center"/>
          </w:tcPr>
          <w:p w14:paraId="5BE5FCB3" w14:textId="77777777" w:rsidR="00516528" w:rsidRDefault="00540655" w:rsidP="00540655">
            <w:pPr>
              <w:pStyle w:val="TableText"/>
              <w:keepNext/>
              <w:jc w:val="center"/>
            </w:pPr>
            <w:r>
              <w:t>算法层</w:t>
            </w:r>
          </w:p>
        </w:tc>
        <w:tc>
          <w:tcPr>
            <w:tcW w:w="28984" w:type="dxa"/>
            <w:vAlign w:val="center"/>
          </w:tcPr>
          <w:p w14:paraId="211C3FE9" w14:textId="77777777" w:rsidR="00516528" w:rsidRDefault="00540655" w:rsidP="00540655">
            <w:pPr>
              <w:pStyle w:val="TableText"/>
              <w:keepNext/>
            </w:pPr>
            <w:r>
              <w:t>推荐算法、薪资预测模型与评估</w:t>
            </w:r>
          </w:p>
        </w:tc>
      </w:tr>
      <w:tr w:rsidR="00516528" w14:paraId="58B5F379" w14:textId="77777777">
        <w:trPr>
          <w:cantSplit/>
        </w:trPr>
        <w:tc>
          <w:tcPr>
            <w:tcW w:w="30000" w:type="dxa"/>
            <w:vAlign w:val="center"/>
          </w:tcPr>
          <w:p w14:paraId="6C75FAE6" w14:textId="77777777" w:rsidR="00516528" w:rsidRDefault="00540655">
            <w:pPr>
              <w:pStyle w:val="TableText"/>
              <w:jc w:val="center"/>
            </w:pPr>
            <w:r>
              <w:t>成员</w:t>
            </w:r>
            <w:r>
              <w:t xml:space="preserve"> D</w:t>
            </w:r>
          </w:p>
        </w:tc>
        <w:tc>
          <w:tcPr>
            <w:tcW w:w="-9536" w:type="dxa"/>
            <w:vAlign w:val="center"/>
          </w:tcPr>
          <w:p w14:paraId="05273B00" w14:textId="77777777" w:rsidR="00516528" w:rsidRDefault="00540655">
            <w:pPr>
              <w:pStyle w:val="TableText"/>
            </w:pPr>
            <w:r>
              <w:t>可视化</w:t>
            </w:r>
            <w:r>
              <w:t xml:space="preserve"> / </w:t>
            </w:r>
            <w:r>
              <w:t>自动化</w:t>
            </w:r>
          </w:p>
        </w:tc>
        <w:tc>
          <w:tcPr>
            <w:tcW w:w="28984" w:type="dxa"/>
            <w:vAlign w:val="center"/>
          </w:tcPr>
          <w:p w14:paraId="4D0F22C6" w14:textId="77777777" w:rsidR="00516528" w:rsidRDefault="00540655">
            <w:pPr>
              <w:pStyle w:val="TableText"/>
            </w:pPr>
            <w:r>
              <w:t xml:space="preserve">Streamlit </w:t>
            </w:r>
            <w:r>
              <w:t>页面、图表选型、自动报告</w:t>
            </w:r>
          </w:p>
        </w:tc>
      </w:tr>
    </w:tbl>
    <w:p w14:paraId="574A5839" w14:textId="77777777" w:rsidR="00516528" w:rsidRDefault="00516528"/>
    <w:p w14:paraId="5A2778CB" w14:textId="77777777" w:rsidR="00516528" w:rsidRDefault="00540655">
      <w:pPr>
        <w:pStyle w:val="21"/>
      </w:pPr>
      <w:bookmarkStart w:id="38" w:name="h53-plan"/>
      <w:bookmarkStart w:id="39" w:name="_Toc239106988"/>
      <w:r>
        <w:lastRenderedPageBreak/>
        <w:t xml:space="preserve">5.3  </w:t>
      </w:r>
      <w:r>
        <w:t>开发计划与里程碑</w:t>
      </w:r>
      <w:bookmarkEnd w:id="38"/>
      <w:bookmarkEnd w:id="39"/>
    </w:p>
    <w:p w14:paraId="3751E7C7" w14:textId="77777777" w:rsidR="00516528" w:rsidRDefault="00540655">
      <w:pPr>
        <w:pStyle w:val="TableCaption"/>
      </w:pPr>
      <w:r>
        <w:t>表</w:t>
      </w:r>
      <w:r>
        <w:t xml:space="preserve"> 6  </w:t>
      </w:r>
      <w:r>
        <w:t>项目开发计划与里程碑</w:t>
      </w:r>
    </w:p>
    <w:tbl>
      <w:tblPr>
        <w:tblStyle w:val="aff1"/>
        <w:tblW w:w="9026" w:type="dxa"/>
        <w:tblInd w:w="120" w:type="dxa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24"/>
        <w:gridCol w:w="2962"/>
        <w:gridCol w:w="1970"/>
        <w:gridCol w:w="1670"/>
      </w:tblGrid>
      <w:tr w:rsidR="00516528" w14:paraId="5B27CC25" w14:textId="77777777">
        <w:trPr>
          <w:cantSplit/>
          <w:tblHeader/>
        </w:trPr>
        <w:tc>
          <w:tcPr>
            <w:tcW w:w="-29536" w:type="dxa"/>
            <w:shd w:val="clear" w:color="auto" w:fill="EDF1F5"/>
            <w:vAlign w:val="center"/>
          </w:tcPr>
          <w:p w14:paraId="5C358393" w14:textId="77777777" w:rsidR="00516528" w:rsidRDefault="00540655" w:rsidP="00540655">
            <w:pPr>
              <w:pStyle w:val="TableText"/>
              <w:keepNext/>
              <w:jc w:val="center"/>
            </w:pPr>
            <w:r>
              <w:rPr>
                <w:b/>
              </w:rPr>
              <w:t>版本</w:t>
            </w:r>
          </w:p>
        </w:tc>
        <w:tc>
          <w:tcPr>
            <w:tcW w:w="-31536" w:type="dxa"/>
            <w:shd w:val="clear" w:color="auto" w:fill="EDF1F5"/>
            <w:vAlign w:val="center"/>
          </w:tcPr>
          <w:p w14:paraId="0C0586C8" w14:textId="77777777" w:rsidR="00516528" w:rsidRDefault="00540655" w:rsidP="00540655">
            <w:pPr>
              <w:pStyle w:val="TableText"/>
              <w:keepNext/>
              <w:jc w:val="center"/>
            </w:pPr>
            <w:r>
              <w:rPr>
                <w:b/>
              </w:rPr>
              <w:t>时间节点</w:t>
            </w:r>
          </w:p>
        </w:tc>
        <w:tc>
          <w:tcPr>
            <w:tcW w:w="-17536" w:type="dxa"/>
            <w:shd w:val="clear" w:color="auto" w:fill="EDF1F5"/>
            <w:vAlign w:val="center"/>
          </w:tcPr>
          <w:p w14:paraId="4B105B1B" w14:textId="77777777" w:rsidR="00516528" w:rsidRDefault="00540655" w:rsidP="00540655">
            <w:pPr>
              <w:pStyle w:val="TableText"/>
              <w:keepNext/>
              <w:jc w:val="center"/>
            </w:pPr>
            <w:r>
              <w:rPr>
                <w:b/>
              </w:rPr>
              <w:t>里程碑</w:t>
            </w:r>
          </w:p>
        </w:tc>
        <w:tc>
          <w:tcPr>
            <w:tcW w:w="-3016" w:type="dxa"/>
            <w:shd w:val="clear" w:color="auto" w:fill="EDF1F5"/>
            <w:vAlign w:val="center"/>
          </w:tcPr>
          <w:p w14:paraId="4D83FA57" w14:textId="77777777" w:rsidR="00516528" w:rsidRDefault="00540655" w:rsidP="00540655">
            <w:pPr>
              <w:pStyle w:val="TableText"/>
              <w:keepNext/>
              <w:jc w:val="center"/>
            </w:pPr>
            <w:r>
              <w:rPr>
                <w:b/>
              </w:rPr>
              <w:t>交付物</w:t>
            </w:r>
          </w:p>
        </w:tc>
      </w:tr>
      <w:tr w:rsidR="00516528" w14:paraId="60E3D858" w14:textId="77777777">
        <w:trPr>
          <w:cantSplit/>
        </w:trPr>
        <w:tc>
          <w:tcPr>
            <w:tcW w:w="-29536" w:type="dxa"/>
            <w:vAlign w:val="center"/>
          </w:tcPr>
          <w:p w14:paraId="20CFA0E7" w14:textId="77777777" w:rsidR="00516528" w:rsidRDefault="00540655" w:rsidP="00540655">
            <w:pPr>
              <w:pStyle w:val="TableText"/>
              <w:keepNext/>
            </w:pPr>
            <w:r>
              <w:t xml:space="preserve">V0.1 </w:t>
            </w:r>
            <w:r>
              <w:t>概念验证</w:t>
            </w:r>
          </w:p>
        </w:tc>
        <w:tc>
          <w:tcPr>
            <w:tcW w:w="-31536" w:type="dxa"/>
            <w:vAlign w:val="center"/>
          </w:tcPr>
          <w:p w14:paraId="585C8240" w14:textId="77777777" w:rsidR="00516528" w:rsidRDefault="00540655" w:rsidP="00540655">
            <w:pPr>
              <w:pStyle w:val="TableText"/>
              <w:keepNext/>
              <w:jc w:val="center"/>
            </w:pPr>
            <w:r>
              <w:t>Day1–2</w:t>
            </w:r>
          </w:p>
        </w:tc>
        <w:tc>
          <w:tcPr>
            <w:tcW w:w="-17536" w:type="dxa"/>
            <w:vAlign w:val="center"/>
          </w:tcPr>
          <w:p w14:paraId="6FFDC443" w14:textId="77777777" w:rsidR="00516528" w:rsidRDefault="00540655" w:rsidP="00540655">
            <w:pPr>
              <w:pStyle w:val="TableText"/>
              <w:keepNext/>
            </w:pPr>
            <w:r>
              <w:t xml:space="preserve">M1 </w:t>
            </w:r>
            <w:r>
              <w:t>立项通过</w:t>
            </w:r>
          </w:p>
        </w:tc>
        <w:tc>
          <w:tcPr>
            <w:tcW w:w="-3016" w:type="dxa"/>
            <w:vAlign w:val="center"/>
          </w:tcPr>
          <w:p w14:paraId="755F3792" w14:textId="77777777" w:rsidR="00516528" w:rsidRDefault="00540655" w:rsidP="00540655">
            <w:pPr>
              <w:pStyle w:val="TableText"/>
              <w:keepNext/>
            </w:pPr>
            <w:r>
              <w:t>可运行原型</w:t>
            </w:r>
            <w:r>
              <w:t xml:space="preserve"> + </w:t>
            </w:r>
            <w:r>
              <w:t>立项报告</w:t>
            </w:r>
          </w:p>
        </w:tc>
      </w:tr>
      <w:tr w:rsidR="00516528" w14:paraId="280BA2A4" w14:textId="77777777">
        <w:trPr>
          <w:cantSplit/>
        </w:trPr>
        <w:tc>
          <w:tcPr>
            <w:tcW w:w="-29536" w:type="dxa"/>
            <w:vAlign w:val="center"/>
          </w:tcPr>
          <w:p w14:paraId="1FEF8EFF" w14:textId="77777777" w:rsidR="00516528" w:rsidRDefault="00540655" w:rsidP="00540655">
            <w:pPr>
              <w:pStyle w:val="TableText"/>
              <w:keepNext/>
            </w:pPr>
            <w:r>
              <w:t xml:space="preserve">V0.5 </w:t>
            </w:r>
            <w:r>
              <w:t>中期可演示</w:t>
            </w:r>
          </w:p>
        </w:tc>
        <w:tc>
          <w:tcPr>
            <w:tcW w:w="-31536" w:type="dxa"/>
            <w:vAlign w:val="center"/>
          </w:tcPr>
          <w:p w14:paraId="444D9D1C" w14:textId="77777777" w:rsidR="00516528" w:rsidRDefault="00540655" w:rsidP="00540655">
            <w:pPr>
              <w:pStyle w:val="TableText"/>
              <w:keepNext/>
              <w:jc w:val="center"/>
            </w:pPr>
            <w:r>
              <w:t>Day3–4</w:t>
            </w:r>
          </w:p>
        </w:tc>
        <w:tc>
          <w:tcPr>
            <w:tcW w:w="-17536" w:type="dxa"/>
            <w:vAlign w:val="center"/>
          </w:tcPr>
          <w:p w14:paraId="70911828" w14:textId="77777777" w:rsidR="00516528" w:rsidRDefault="00540655" w:rsidP="00540655">
            <w:pPr>
              <w:pStyle w:val="TableText"/>
              <w:keepNext/>
            </w:pPr>
            <w:r>
              <w:t xml:space="preserve">M2 </w:t>
            </w:r>
            <w:r>
              <w:t>中期检查</w:t>
            </w:r>
          </w:p>
        </w:tc>
        <w:tc>
          <w:tcPr>
            <w:tcW w:w="-3016" w:type="dxa"/>
            <w:vAlign w:val="center"/>
          </w:tcPr>
          <w:p w14:paraId="0958A055" w14:textId="77777777" w:rsidR="00516528" w:rsidRDefault="00540655" w:rsidP="00540655">
            <w:pPr>
              <w:pStyle w:val="TableText"/>
              <w:keepNext/>
            </w:pPr>
            <w:r>
              <w:t>全链路演示</w:t>
            </w:r>
            <w:r>
              <w:t xml:space="preserve"> + </w:t>
            </w:r>
            <w:r>
              <w:t>中期报告</w:t>
            </w:r>
          </w:p>
        </w:tc>
      </w:tr>
      <w:tr w:rsidR="00516528" w14:paraId="2865326D" w14:textId="77777777">
        <w:trPr>
          <w:cantSplit/>
        </w:trPr>
        <w:tc>
          <w:tcPr>
            <w:tcW w:w="-29536" w:type="dxa"/>
            <w:vAlign w:val="center"/>
          </w:tcPr>
          <w:p w14:paraId="616B252C" w14:textId="77777777" w:rsidR="00516528" w:rsidRDefault="00540655">
            <w:pPr>
              <w:pStyle w:val="TableText"/>
            </w:pPr>
            <w:r>
              <w:t xml:space="preserve">V1.0 </w:t>
            </w:r>
            <w:r>
              <w:t>项目验收</w:t>
            </w:r>
          </w:p>
        </w:tc>
        <w:tc>
          <w:tcPr>
            <w:tcW w:w="-31536" w:type="dxa"/>
            <w:vAlign w:val="center"/>
          </w:tcPr>
          <w:p w14:paraId="667E00A5" w14:textId="77777777" w:rsidR="00516528" w:rsidRDefault="00540655">
            <w:pPr>
              <w:pStyle w:val="TableText"/>
              <w:jc w:val="center"/>
            </w:pPr>
            <w:r>
              <w:t>Day5–6</w:t>
            </w:r>
          </w:p>
        </w:tc>
        <w:tc>
          <w:tcPr>
            <w:tcW w:w="-17536" w:type="dxa"/>
            <w:vAlign w:val="center"/>
          </w:tcPr>
          <w:p w14:paraId="0AEB96DB" w14:textId="77777777" w:rsidR="00516528" w:rsidRDefault="00540655">
            <w:pPr>
              <w:pStyle w:val="TableText"/>
            </w:pPr>
            <w:r>
              <w:t xml:space="preserve">M3 </w:t>
            </w:r>
            <w:r>
              <w:t>验收答辩</w:t>
            </w:r>
          </w:p>
        </w:tc>
        <w:tc>
          <w:tcPr>
            <w:tcW w:w="-3016" w:type="dxa"/>
            <w:vAlign w:val="center"/>
          </w:tcPr>
          <w:p w14:paraId="0B070C07" w14:textId="77777777" w:rsidR="00516528" w:rsidRDefault="00540655">
            <w:pPr>
              <w:pStyle w:val="TableText"/>
            </w:pPr>
            <w:r>
              <w:t>完整功能</w:t>
            </w:r>
            <w:r>
              <w:t xml:space="preserve"> + </w:t>
            </w:r>
            <w:r>
              <w:t>答辩材料</w:t>
            </w:r>
          </w:p>
        </w:tc>
      </w:tr>
    </w:tbl>
    <w:p w14:paraId="4D4C36D2" w14:textId="77777777" w:rsidR="00516528" w:rsidRDefault="00516528"/>
    <w:p w14:paraId="7FDFEB1B" w14:textId="77777777" w:rsidR="00516528" w:rsidRDefault="00540655">
      <w:pPr>
        <w:pStyle w:val="21"/>
      </w:pPr>
      <w:bookmarkStart w:id="40" w:name="h54-risk"/>
      <w:bookmarkStart w:id="41" w:name="_Toc239106989"/>
      <w:r>
        <w:t xml:space="preserve">5.4  </w:t>
      </w:r>
      <w:r>
        <w:t>数据与风险应对</w:t>
      </w:r>
      <w:bookmarkEnd w:id="40"/>
      <w:bookmarkEnd w:id="41"/>
    </w:p>
    <w:p w14:paraId="4C4B5C53" w14:textId="77777777" w:rsidR="00516528" w:rsidRDefault="00540655">
      <w:pPr>
        <w:pStyle w:val="ListItem"/>
        <w:ind w:left="504" w:hanging="288"/>
      </w:pPr>
      <w:r>
        <w:t xml:space="preserve">• </w:t>
      </w:r>
      <w:r>
        <w:t>反爬风险：限速、</w:t>
      </w:r>
      <w:r>
        <w:t xml:space="preserve">UA </w:t>
      </w:r>
      <w:r>
        <w:t>池、多站点切换；全部失败时自动降级内置样例数据（</w:t>
      </w:r>
      <w:r>
        <w:t xml:space="preserve">≥300 </w:t>
      </w:r>
      <w:r>
        <w:t>条）。</w:t>
      </w:r>
    </w:p>
    <w:p w14:paraId="0221BD30" w14:textId="77777777" w:rsidR="00516528" w:rsidRDefault="00540655">
      <w:pPr>
        <w:pStyle w:val="ListItem"/>
        <w:ind w:left="504" w:hanging="288"/>
      </w:pPr>
      <w:r>
        <w:t xml:space="preserve">• </w:t>
      </w:r>
      <w:r>
        <w:t>数据源改版：解析器与站点配置独立成模块，可快速替换解析规则。</w:t>
      </w:r>
    </w:p>
    <w:p w14:paraId="63639687" w14:textId="77777777" w:rsidR="00516528" w:rsidRDefault="00540655">
      <w:pPr>
        <w:pStyle w:val="ListItem"/>
        <w:ind w:left="504" w:hanging="288"/>
      </w:pPr>
      <w:r>
        <w:t xml:space="preserve">• </w:t>
      </w:r>
      <w:r>
        <w:t>时间紧张：遵循</w:t>
      </w:r>
      <w:r>
        <w:t>“</w:t>
      </w:r>
      <w:r>
        <w:t>链路优先、美化后置</w:t>
      </w:r>
      <w:r>
        <w:t>”</w:t>
      </w:r>
      <w:r>
        <w:t>，每天保持可运行版本。</w:t>
      </w:r>
    </w:p>
    <w:p w14:paraId="7E92ACCE" w14:textId="77777777" w:rsidR="00516528" w:rsidRDefault="00540655">
      <w:pPr>
        <w:pStyle w:val="ListItem"/>
        <w:ind w:left="504" w:hanging="288"/>
      </w:pPr>
      <w:r>
        <w:t xml:space="preserve">• AI </w:t>
      </w:r>
      <w:r>
        <w:t>生成代码不可控：强制逐行理解、加注释，并以测试兜底。</w:t>
      </w:r>
    </w:p>
    <w:p w14:paraId="5BFC6407" w14:textId="77777777" w:rsidR="00516528" w:rsidRDefault="00540655">
      <w:pPr>
        <w:pStyle w:val="1"/>
      </w:pPr>
      <w:bookmarkStart w:id="42" w:name="h6-references"/>
      <w:bookmarkStart w:id="43" w:name="_Toc239106990"/>
      <w:r>
        <w:t xml:space="preserve">6  </w:t>
      </w:r>
      <w:r>
        <w:t>技术参考与参考资料</w:t>
      </w:r>
      <w:bookmarkEnd w:id="42"/>
      <w:bookmarkEnd w:id="43"/>
    </w:p>
    <w:p w14:paraId="7C9650DB" w14:textId="77777777" w:rsidR="00516528" w:rsidRDefault="00540655">
      <w:pPr>
        <w:pStyle w:val="21"/>
      </w:pPr>
      <w:bookmarkStart w:id="44" w:name="h61-course-refs"/>
      <w:bookmarkStart w:id="45" w:name="_Toc239106991"/>
      <w:r>
        <w:t xml:space="preserve">6.1  </w:t>
      </w:r>
      <w:r>
        <w:t>课程参考材料</w:t>
      </w:r>
      <w:bookmarkEnd w:id="44"/>
      <w:bookmarkEnd w:id="45"/>
    </w:p>
    <w:p w14:paraId="2DA8EC7A" w14:textId="77777777" w:rsidR="00516528" w:rsidRDefault="00540655">
      <w:pPr>
        <w:pStyle w:val="References"/>
      </w:pPr>
      <w:r>
        <w:t xml:space="preserve">1. Python </w:t>
      </w:r>
      <w:r>
        <w:t>基础教程：</w:t>
      </w:r>
      <w:r>
        <w:t>https://www.runoob.com/python/python-install.html</w:t>
      </w:r>
    </w:p>
    <w:p w14:paraId="4484D52B" w14:textId="77777777" w:rsidR="00516528" w:rsidRDefault="00540655">
      <w:pPr>
        <w:pStyle w:val="References"/>
      </w:pPr>
      <w:r>
        <w:t xml:space="preserve">2. Python </w:t>
      </w:r>
      <w:r>
        <w:t>基础教程（</w:t>
      </w:r>
      <w:r>
        <w:t>W3School</w:t>
      </w:r>
      <w:r>
        <w:t>）：</w:t>
      </w:r>
      <w:r>
        <w:t>https://www.w3school.com.cn/python</w:t>
      </w:r>
    </w:p>
    <w:p w14:paraId="36F2AC16" w14:textId="77777777" w:rsidR="00516528" w:rsidRDefault="00540655">
      <w:pPr>
        <w:pStyle w:val="References"/>
      </w:pPr>
      <w:r>
        <w:t xml:space="preserve">3. requests </w:t>
      </w:r>
      <w:r>
        <w:t>中文文档：</w:t>
      </w:r>
      <w:r>
        <w:t>https://requests.readthedocs.io/projects/cn/zh-cn/latest/</w:t>
      </w:r>
    </w:p>
    <w:p w14:paraId="16C09D30" w14:textId="77777777" w:rsidR="00516528" w:rsidRDefault="00540655">
      <w:pPr>
        <w:pStyle w:val="References"/>
      </w:pPr>
      <w:r>
        <w:t xml:space="preserve">4. Python3 requests </w:t>
      </w:r>
      <w:r>
        <w:t>教程：</w:t>
      </w:r>
      <w:r>
        <w:t>https://www.runoob.com/python3/python-requests.html</w:t>
      </w:r>
    </w:p>
    <w:p w14:paraId="765B0211" w14:textId="77777777" w:rsidR="00516528" w:rsidRDefault="00540655">
      <w:pPr>
        <w:pStyle w:val="References"/>
      </w:pPr>
      <w:r>
        <w:t xml:space="preserve">5. requests-html </w:t>
      </w:r>
      <w:r>
        <w:t>中文文档：</w:t>
      </w:r>
      <w:r>
        <w:t>https://wthahaha.github.io/requests-html-doc-cn/</w:t>
      </w:r>
    </w:p>
    <w:p w14:paraId="1C6B38E5" w14:textId="77777777" w:rsidR="00516528" w:rsidRDefault="00540655">
      <w:pPr>
        <w:pStyle w:val="References"/>
      </w:pPr>
      <w:r>
        <w:t xml:space="preserve">6. pandas </w:t>
      </w:r>
      <w:r>
        <w:t>中文文档：</w:t>
      </w:r>
      <w:r>
        <w:t>https://pandas.ac.cn/docs/index.html</w:t>
      </w:r>
    </w:p>
    <w:p w14:paraId="58726043" w14:textId="77777777" w:rsidR="00516528" w:rsidRDefault="00540655">
      <w:pPr>
        <w:pStyle w:val="References"/>
      </w:pPr>
      <w:r>
        <w:t xml:space="preserve">7. scikit-learn </w:t>
      </w:r>
      <w:r>
        <w:t>中文文档：</w:t>
      </w:r>
      <w:r>
        <w:t>https://scikit-learn.org.cn/</w:t>
      </w:r>
    </w:p>
    <w:p w14:paraId="36E3D796" w14:textId="77777777" w:rsidR="00516528" w:rsidRDefault="00540655">
      <w:pPr>
        <w:pStyle w:val="References"/>
      </w:pPr>
      <w:r>
        <w:t xml:space="preserve">8. matplotlib </w:t>
      </w:r>
      <w:r>
        <w:t>官方文档：</w:t>
      </w:r>
      <w:r>
        <w:t>https://www.matplotlib.net/</w:t>
      </w:r>
    </w:p>
    <w:p w14:paraId="5DD268E3" w14:textId="77777777" w:rsidR="00516528" w:rsidRDefault="00540655">
      <w:pPr>
        <w:pStyle w:val="References"/>
      </w:pPr>
      <w:r>
        <w:lastRenderedPageBreak/>
        <w:t xml:space="preserve">9. Streamlit </w:t>
      </w:r>
      <w:r>
        <w:t>官方文档：</w:t>
      </w:r>
      <w:r>
        <w:t>https://streamlit.io/</w:t>
      </w:r>
    </w:p>
    <w:p w14:paraId="6C0EACAC" w14:textId="77777777" w:rsidR="00516528" w:rsidRDefault="00540655">
      <w:pPr>
        <w:pStyle w:val="References"/>
      </w:pPr>
      <w:r>
        <w:t xml:space="preserve">10. </w:t>
      </w:r>
      <w:r>
        <w:t>《利用</w:t>
      </w:r>
      <w:r>
        <w:t xml:space="preserve"> Python </w:t>
      </w:r>
      <w:r>
        <w:t>进行数据分析（原书第</w:t>
      </w:r>
      <w:r>
        <w:t xml:space="preserve"> 3 </w:t>
      </w:r>
      <w:r>
        <w:t>版）》：</w:t>
      </w:r>
      <w:r>
        <w:t>https://github.com/iamseancheney/python_for_data_analysis_2nd_chinese_version</w:t>
      </w:r>
    </w:p>
    <w:p w14:paraId="0A032505" w14:textId="77777777" w:rsidR="00516528" w:rsidRDefault="00540655">
      <w:pPr>
        <w:pStyle w:val="21"/>
      </w:pPr>
      <w:bookmarkStart w:id="46" w:name="h62-project-refs"/>
      <w:bookmarkStart w:id="47" w:name="_Toc239106992"/>
      <w:r>
        <w:t xml:space="preserve">6.2  </w:t>
      </w:r>
      <w:r>
        <w:t>项目参考资料</w:t>
      </w:r>
      <w:bookmarkEnd w:id="46"/>
      <w:bookmarkEnd w:id="47"/>
    </w:p>
    <w:p w14:paraId="35AFDEE6" w14:textId="77777777" w:rsidR="00516528" w:rsidRDefault="00540655">
      <w:pPr>
        <w:pStyle w:val="References"/>
      </w:pPr>
      <w:r>
        <w:t xml:space="preserve">1. </w:t>
      </w:r>
      <w:r>
        <w:t>项目</w:t>
      </w:r>
      <w:r>
        <w:t xml:space="preserve"> README</w:t>
      </w:r>
      <w:r>
        <w:t>（安装与使用说明）</w:t>
      </w:r>
    </w:p>
    <w:p w14:paraId="3706EC3B" w14:textId="77777777" w:rsidR="00516528" w:rsidRDefault="00540655">
      <w:pPr>
        <w:pStyle w:val="References"/>
      </w:pPr>
      <w:r>
        <w:t>2. docs/data_dictionary.md</w:t>
      </w:r>
      <w:r>
        <w:t>（数据字典）</w:t>
      </w:r>
    </w:p>
    <w:p w14:paraId="1FA162A3" w14:textId="77777777" w:rsidR="00516528" w:rsidRDefault="00540655">
      <w:pPr>
        <w:pStyle w:val="References"/>
      </w:pPr>
      <w:r>
        <w:t>3. docs/</w:t>
      </w:r>
      <w:r>
        <w:t>爬虫调研与反爬笔记</w:t>
      </w:r>
      <w:r>
        <w:t>.md</w:t>
      </w:r>
      <w:r>
        <w:t>（真实站点实测记录）</w:t>
      </w:r>
    </w:p>
    <w:p w14:paraId="0D51BA78" w14:textId="77777777" w:rsidR="00516528" w:rsidRDefault="00540655">
      <w:pPr>
        <w:pStyle w:val="References"/>
      </w:pPr>
      <w:r>
        <w:t xml:space="preserve">4. .requirements/ </w:t>
      </w:r>
      <w:r>
        <w:t>需求文档（</w:t>
      </w:r>
      <w:r>
        <w:t xml:space="preserve">TDD </w:t>
      </w:r>
      <w:r>
        <w:t>过程记录）</w:t>
      </w:r>
    </w:p>
    <w:sectPr w:rsidR="00516528" w:rsidSect="00540655">
      <w:headerReference w:type="default" r:id="rId20"/>
      <w:footerReference w:type="default" r:id="rId21"/>
      <w:pgSz w:w="11906" w:h="16838"/>
      <w:pgMar w:top="1440" w:right="1440" w:bottom="1440" w:left="1440" w:header="720" w:footer="720" w:gutter="0"/>
      <w:pgNumType w:start="1" w:fmt="decimal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2E67D" w14:textId="77777777" w:rsidR="00540655" w:rsidRDefault="00540655">
      <w:pPr>
        <w:spacing w:line="240" w:lineRule="auto"/>
      </w:pPr>
      <w:r>
        <w:separator/>
      </w:r>
    </w:p>
  </w:endnote>
  <w:endnote w:type="continuationSeparator" w:id="0">
    <w:p w14:paraId="5DC77E3D" w14:textId="77777777" w:rsidR="00540655" w:rsidRDefault="005406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0B918" w14:textId="77777777" w:rsidR="00540655" w:rsidRDefault="0054065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B0394" w14:textId="77777777" w:rsidR="00540655" w:rsidRDefault="00540655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2A7E4" w14:textId="77777777" w:rsidR="00540655" w:rsidRDefault="00540655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DFD09" w14:textId="77777777" w:rsidR="00516528" w:rsidRDefault="00540655">
    <w:pPr>
      <w:pStyle w:val="a7"/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3ED1B" w14:textId="77777777" w:rsidR="00516528" w:rsidRDefault="00540655">
    <w:pPr>
      <w:pStyle w:val="a7"/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261F2D" w14:textId="77777777" w:rsidR="00540655" w:rsidRDefault="00540655">
      <w:pPr>
        <w:spacing w:line="240" w:lineRule="auto"/>
      </w:pPr>
      <w:r>
        <w:separator/>
      </w:r>
    </w:p>
  </w:footnote>
  <w:footnote w:type="continuationSeparator" w:id="0">
    <w:p w14:paraId="7F81FBDD" w14:textId="77777777" w:rsidR="00540655" w:rsidRDefault="005406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D598C" w14:textId="77777777" w:rsidR="00540655" w:rsidRDefault="0054065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50F55" w14:textId="77777777" w:rsidR="00540655" w:rsidRDefault="00540655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48D91" w14:textId="77777777" w:rsidR="00540655" w:rsidRDefault="00540655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CFE7D" w14:textId="77777777" w:rsidR="00516528" w:rsidRDefault="00540655">
    <w:pPr>
      <w:pStyle w:val="a5"/>
      <w:pBdr>
        <w:bottom w:val="single" w:sz="6" w:space="1" w:color="000000"/>
      </w:pBdr>
      <w:jc w:val="center"/>
    </w:pPr>
    <w:r>
      <w:rPr>
        <w:sz w:val="18"/>
      </w:rPr>
      <w:t>自动化求职工具</w:t>
    </w:r>
    <w:r>
      <w:rPr>
        <w:sz w:val="18"/>
      </w:rPr>
      <w:t xml:space="preserve"> · </w:t>
    </w:r>
    <w:r>
      <w:rPr>
        <w:sz w:val="18"/>
      </w:rPr>
      <w:t>立项报告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499A9" w14:textId="77777777" w:rsidR="00516528" w:rsidRDefault="00540655">
    <w:pPr>
      <w:pStyle w:val="a5"/>
      <w:pBdr>
        <w:bottom w:val="single" w:sz="6" w:space="1" w:color="000000"/>
      </w:pBdr>
      <w:jc w:val="center"/>
    </w:pPr>
    <w:r>
      <w:rPr>
        <w:sz w:val="18"/>
      </w:rPr>
      <w:t>自动化求职工具</w:t>
    </w:r>
    <w:r>
      <w:rPr>
        <w:sz w:val="18"/>
      </w:rPr>
      <w:t xml:space="preserve"> · </w:t>
    </w:r>
    <w:r>
      <w:rPr>
        <w:sz w:val="18"/>
      </w:rPr>
      <w:t>立项报告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1808132">
    <w:abstractNumId w:val="8"/>
  </w:num>
  <w:num w:numId="2" w16cid:durableId="669987718">
    <w:abstractNumId w:val="6"/>
  </w:num>
  <w:num w:numId="3" w16cid:durableId="857232602">
    <w:abstractNumId w:val="5"/>
  </w:num>
  <w:num w:numId="4" w16cid:durableId="2017027003">
    <w:abstractNumId w:val="4"/>
  </w:num>
  <w:num w:numId="5" w16cid:durableId="734936078">
    <w:abstractNumId w:val="7"/>
  </w:num>
  <w:num w:numId="6" w16cid:durableId="1141464213">
    <w:abstractNumId w:val="3"/>
  </w:num>
  <w:num w:numId="7" w16cid:durableId="1279602412">
    <w:abstractNumId w:val="2"/>
  </w:num>
  <w:num w:numId="8" w16cid:durableId="1239444972">
    <w:abstractNumId w:val="1"/>
  </w:num>
  <w:num w:numId="9" w16cid:durableId="1195919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6528"/>
    <w:rsid w:val="00540655"/>
    <w:rsid w:val="00AA1D8D"/>
    <w:rsid w:val="00AF696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0AC267C"/>
  <w14:defaultImageDpi w14:val="300"/>
  <w15:docId w15:val="{5B8398C8-2E13-4845-9F47-80A4C970B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36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after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ind w:firstLineChars="200" w:firstLine="480"/>
      <w:jc w:val="both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bstract">
    <w:name w:val="Abstract"/>
    <w:pPr>
      <w:spacing w:after="0" w:line="360" w:lineRule="auto"/>
      <w:ind w:firstLineChars="200" w:firstLine="480"/>
      <w:jc w:val="both"/>
    </w:pPr>
    <w:rPr>
      <w:rFonts w:ascii="Times New Roman" w:eastAsia="宋体" w:hAnsi="Times New Roman" w:cs="Times New Roman"/>
      <w:sz w:val="24"/>
    </w:rPr>
  </w:style>
  <w:style w:type="paragraph" w:customStyle="1" w:styleId="Keywords">
    <w:name w:val="Keywords"/>
    <w:pPr>
      <w:spacing w:before="120" w:after="0" w:line="360" w:lineRule="auto"/>
    </w:pPr>
    <w:rPr>
      <w:rFonts w:ascii="Times New Roman" w:eastAsia="宋体" w:hAnsi="Times New Roman" w:cs="Times New Roman"/>
      <w:sz w:val="24"/>
    </w:rPr>
  </w:style>
  <w:style w:type="paragraph" w:customStyle="1" w:styleId="FigureCaption">
    <w:name w:val="Figure Caption"/>
    <w:pPr>
      <w:keepLines/>
      <w:spacing w:before="120" w:after="120" w:line="240" w:lineRule="auto"/>
      <w:jc w:val="center"/>
    </w:pPr>
    <w:rPr>
      <w:rFonts w:ascii="Times New Roman" w:eastAsia="宋体" w:hAnsi="Times New Roman" w:cs="Times New Roman"/>
      <w:sz w:val="21"/>
    </w:rPr>
  </w:style>
  <w:style w:type="paragraph" w:customStyle="1" w:styleId="TableCaption">
    <w:name w:val="Table Caption"/>
    <w:pPr>
      <w:keepNext/>
      <w:keepLines/>
      <w:spacing w:before="120" w:after="120" w:line="240" w:lineRule="auto"/>
      <w:jc w:val="center"/>
    </w:pPr>
    <w:rPr>
      <w:rFonts w:ascii="Times New Roman" w:eastAsia="宋体" w:hAnsi="Times New Roman" w:cs="Times New Roman"/>
      <w:sz w:val="21"/>
    </w:rPr>
  </w:style>
  <w:style w:type="paragraph" w:customStyle="1" w:styleId="FigureBlock">
    <w:name w:val="Figure Block"/>
    <w:pPr>
      <w:keepNext/>
      <w:keepLines/>
      <w:spacing w:before="120" w:after="0" w:line="240" w:lineRule="auto"/>
      <w:jc w:val="center"/>
    </w:pPr>
    <w:rPr>
      <w:rFonts w:ascii="Times New Roman" w:eastAsia="宋体" w:hAnsi="Times New Roman" w:cs="Times New Roman"/>
      <w:sz w:val="24"/>
    </w:rPr>
  </w:style>
  <w:style w:type="paragraph" w:customStyle="1" w:styleId="TableText">
    <w:name w:val="Table Text"/>
    <w:pPr>
      <w:spacing w:after="0" w:line="264" w:lineRule="auto"/>
    </w:pPr>
    <w:rPr>
      <w:rFonts w:ascii="Times New Roman" w:eastAsia="宋体" w:hAnsi="Times New Roman" w:cs="Times New Roman"/>
      <w:sz w:val="21"/>
    </w:rPr>
  </w:style>
  <w:style w:type="paragraph" w:customStyle="1" w:styleId="ListItem">
    <w:name w:val="List Item"/>
    <w:pPr>
      <w:spacing w:after="0" w:line="360" w:lineRule="auto"/>
      <w:jc w:val="both"/>
    </w:pPr>
    <w:rPr>
      <w:rFonts w:ascii="Times New Roman" w:eastAsia="宋体" w:hAnsi="Times New Roman" w:cs="Times New Roman"/>
      <w:sz w:val="24"/>
    </w:rPr>
  </w:style>
  <w:style w:type="paragraph" w:customStyle="1" w:styleId="References">
    <w:name w:val="References"/>
    <w:pPr>
      <w:spacing w:after="40" w:line="312" w:lineRule="auto"/>
      <w:ind w:left="420" w:hangingChars="200" w:hanging="420"/>
    </w:pPr>
    <w:rPr>
      <w:rFonts w:ascii="Times New Roman" w:eastAsia="宋体" w:hAnsi="Times New Roman" w:cs="Times New Roman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540655"/>
  </w:style>
  <w:style w:type="paragraph" w:styleId="TOC2">
    <w:name w:val="toc 2"/>
    <w:basedOn w:val="a1"/>
    <w:next w:val="a1"/>
    <w:autoRedefine/>
    <w:uiPriority w:val="39"/>
    <w:unhideWhenUsed/>
    <w:rsid w:val="00540655"/>
    <w:pPr>
      <w:ind w:leftChars="200" w:left="420"/>
    </w:pPr>
  </w:style>
  <w:style w:type="character" w:styleId="aff9">
    <w:name w:val="Hyperlink"/>
    <w:basedOn w:val="a2"/>
    <w:uiPriority w:val="99"/>
    <w:unhideWhenUsed/>
    <w:rsid w:val="0054065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1014</Words>
  <Characters>5783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dixiang wu</cp:lastModifiedBy>
  <cp:revision>2</cp:revision>
  <dcterms:created xsi:type="dcterms:W3CDTF">2013-12-23T23:15:00Z</dcterms:created>
  <dcterms:modified xsi:type="dcterms:W3CDTF">2026-08-31T14:15:00Z</dcterms:modified>
  <cp:category/>
</cp:coreProperties>
</file>